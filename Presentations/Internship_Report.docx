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F8183" w14:textId="4FB54B64" w:rsidR="00F1425E" w:rsidRDefault="00F1425E">
      <w:pPr>
        <w:jc w:val="center"/>
        <w:rPr>
          <w:b/>
          <w:sz w:val="32"/>
        </w:rPr>
      </w:pPr>
      <w:r>
        <w:rPr>
          <w:noProof/>
        </w:rPr>
        <w:drawing>
          <wp:inline distT="0" distB="0" distL="0" distR="0" wp14:anchorId="155C6244" wp14:editId="45F6DBF2">
            <wp:extent cx="5486400" cy="1058545"/>
            <wp:effectExtent l="0" t="0" r="0" b="8255"/>
            <wp:docPr id="1508406485" name="Picture 2" descr="PRAGYATMKIKA | Best Industrial Training &amp; Consultancy in Electric Vehicles , Industrial IoT, Embedded Systems, Li Ion Battery 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AGYATMKIKA | Best Industrial Training &amp; Consultancy in Electric Vehicles , Industrial IoT, Embedded Systems, Li Ion Battery Pac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058545"/>
                    </a:xfrm>
                    <a:prstGeom prst="rect">
                      <a:avLst/>
                    </a:prstGeom>
                    <a:noFill/>
                    <a:ln>
                      <a:noFill/>
                    </a:ln>
                  </pic:spPr>
                </pic:pic>
              </a:graphicData>
            </a:graphic>
          </wp:inline>
        </w:drawing>
      </w:r>
    </w:p>
    <w:p w14:paraId="0E8C76B4" w14:textId="5A2A327B" w:rsidR="00143196" w:rsidRDefault="00B31345">
      <w:pPr>
        <w:jc w:val="center"/>
      </w:pPr>
      <w:r>
        <w:rPr>
          <w:b/>
          <w:sz w:val="32"/>
        </w:rPr>
        <w:t>INTERNSHIP REPORT</w:t>
      </w:r>
    </w:p>
    <w:p w14:paraId="048C2393" w14:textId="7CC67ED8" w:rsidR="00143196" w:rsidRDefault="00811A82" w:rsidP="002801F5">
      <w:pPr>
        <w:jc w:val="center"/>
      </w:pPr>
      <w:proofErr w:type="gramStart"/>
      <w:r>
        <w:rPr>
          <w:b/>
          <w:sz w:val="28"/>
        </w:rPr>
        <w:t xml:space="preserve">On  </w:t>
      </w:r>
      <w:proofErr w:type="spellStart"/>
      <w:r>
        <w:rPr>
          <w:b/>
          <w:sz w:val="28"/>
        </w:rPr>
        <w:t>AIoT</w:t>
      </w:r>
      <w:proofErr w:type="spellEnd"/>
      <w:proofErr w:type="gramEnd"/>
      <w:r>
        <w:rPr>
          <w:b/>
          <w:sz w:val="28"/>
        </w:rPr>
        <w:br/>
        <w:t>SMART ATTENDANCE SYSTEM USING FACIAL RECOGNITION</w:t>
      </w:r>
      <w:r>
        <w:rPr>
          <w:b/>
          <w:sz w:val="28"/>
        </w:rPr>
        <w:br/>
      </w:r>
    </w:p>
    <w:p w14:paraId="0F3D7EB2" w14:textId="429009FB" w:rsidR="00143196" w:rsidRDefault="00B31345">
      <w:pPr>
        <w:jc w:val="center"/>
      </w:pPr>
      <w:r>
        <w:rPr>
          <w:b/>
        </w:rPr>
        <w:t>Submitted by</w:t>
      </w:r>
      <w:r w:rsidR="0058593A">
        <w:rPr>
          <w:b/>
        </w:rPr>
        <w:t xml:space="preserve"> </w:t>
      </w:r>
      <w:r>
        <w:rPr>
          <w:b/>
        </w:rPr>
        <w:br/>
      </w:r>
      <w:r>
        <w:t>T. Shiva Sharan</w:t>
      </w:r>
      <w:r w:rsidR="00C1158B">
        <w:t xml:space="preserve"> </w:t>
      </w:r>
      <w:r w:rsidR="0058593A">
        <w:t>(160722735077)</w:t>
      </w:r>
      <w:r>
        <w:br/>
      </w:r>
      <w:r w:rsidR="0058593A">
        <w:t>P. Abhilash (160722735086)</w:t>
      </w:r>
      <w:r>
        <w:br/>
        <w:t>Class: ECE-B</w:t>
      </w:r>
      <w:r>
        <w:br/>
        <w:t>Department of Electronics and Communication Engineering</w:t>
      </w:r>
      <w:r>
        <w:br/>
      </w:r>
    </w:p>
    <w:p w14:paraId="4532204C" w14:textId="77777777" w:rsidR="00143196" w:rsidRDefault="00143196"/>
    <w:p w14:paraId="2F0DCED7" w14:textId="0480D1A0" w:rsidR="00143196" w:rsidRDefault="00B31345">
      <w:pPr>
        <w:jc w:val="center"/>
      </w:pPr>
      <w:r>
        <w:t xml:space="preserve">In partial fulfillment of the </w:t>
      </w:r>
      <w:r>
        <w:t>Internship Project</w:t>
      </w:r>
      <w:r>
        <w:br/>
        <w:t>Under the guidance of [</w:t>
      </w:r>
      <w:r w:rsidR="007C2973">
        <w:t>Amit</w:t>
      </w:r>
      <w:r w:rsidR="002801F5">
        <w:t xml:space="preserve"> Kumar</w:t>
      </w:r>
      <w:r>
        <w:t>]</w:t>
      </w:r>
      <w:r>
        <w:br/>
      </w:r>
    </w:p>
    <w:p w14:paraId="3FC4CFAB" w14:textId="77777777" w:rsidR="00143196" w:rsidRDefault="00143196"/>
    <w:p w14:paraId="1F352B74" w14:textId="77777777" w:rsidR="00152EFE" w:rsidRDefault="00B31345" w:rsidP="00152EFE">
      <w:pPr>
        <w:jc w:val="center"/>
      </w:pPr>
      <w:r>
        <w:t>Internship Duration: [</w:t>
      </w:r>
      <w:r w:rsidR="00A5371B">
        <w:t>06-05-2025</w:t>
      </w:r>
      <w:r>
        <w:t>] to [</w:t>
      </w:r>
      <w:r w:rsidR="00FD2B1A">
        <w:t>28-05-20</w:t>
      </w:r>
      <w:r w:rsidR="00FA32D8">
        <w:t>25</w:t>
      </w:r>
      <w:r>
        <w:t>]</w:t>
      </w:r>
      <w:r>
        <w:br/>
        <w:t>Internship Mode: [ Offline]</w:t>
      </w:r>
    </w:p>
    <w:p w14:paraId="7C5FAA7C" w14:textId="060F978A" w:rsidR="00143196" w:rsidRDefault="00536DD1" w:rsidP="00152EFE">
      <w:pPr>
        <w:jc w:val="center"/>
      </w:pPr>
      <w:proofErr w:type="spellStart"/>
      <w:proofErr w:type="gramStart"/>
      <w:r>
        <w:t>Organisation</w:t>
      </w:r>
      <w:proofErr w:type="spellEnd"/>
      <w:r>
        <w:t xml:space="preserve"> :</w:t>
      </w:r>
      <w:proofErr w:type="gramEnd"/>
      <w:r>
        <w:t xml:space="preserve"> [</w:t>
      </w:r>
      <w:proofErr w:type="spellStart"/>
      <w:proofErr w:type="gramStart"/>
      <w:r>
        <w:t>Pragyatmika</w:t>
      </w:r>
      <w:proofErr w:type="spellEnd"/>
      <w:r>
        <w:t xml:space="preserve"> :</w:t>
      </w:r>
      <w:proofErr w:type="gramEnd"/>
      <w:r>
        <w:t xml:space="preserve"> The Power of </w:t>
      </w:r>
      <w:r w:rsidR="00CA6ED9">
        <w:t>Intelligence</w:t>
      </w:r>
      <w:r>
        <w:t xml:space="preserve">] </w:t>
      </w:r>
      <w:r>
        <w:br/>
      </w:r>
    </w:p>
    <w:p w14:paraId="0C8636EC" w14:textId="3419507C" w:rsidR="00225646" w:rsidRDefault="00225646" w:rsidP="00225646">
      <w:pPr>
        <w:jc w:val="center"/>
      </w:pPr>
    </w:p>
    <w:p w14:paraId="421B51B5" w14:textId="492D3156" w:rsidR="00F92C29" w:rsidRDefault="00B31345">
      <w:pPr>
        <w:jc w:val="center"/>
      </w:pPr>
      <w:r>
        <w:t xml:space="preserve">Institution </w:t>
      </w:r>
      <w:proofErr w:type="gramStart"/>
      <w:r>
        <w:t>Name</w:t>
      </w:r>
      <w:r w:rsidR="00F92C29">
        <w:t xml:space="preserve"> :</w:t>
      </w:r>
      <w:proofErr w:type="gramEnd"/>
      <w:r>
        <w:br/>
        <w:t>[</w:t>
      </w:r>
      <w:r w:rsidR="00A97F1E">
        <w:t>Methodist College of Engineering and Technology</w:t>
      </w:r>
      <w:r>
        <w:t>]</w:t>
      </w:r>
      <w:r>
        <w:br/>
        <w:t>[</w:t>
      </w:r>
      <w:r w:rsidR="00A97F1E">
        <w:t>Hyderabad,</w:t>
      </w:r>
      <w:r w:rsidR="00CC7F0B">
        <w:t xml:space="preserve"> </w:t>
      </w:r>
      <w:r w:rsidR="00A97F1E">
        <w:t>Telan</w:t>
      </w:r>
      <w:r w:rsidR="00CC7F0B">
        <w:t>gana</w:t>
      </w:r>
      <w:r>
        <w:t>]</w:t>
      </w:r>
    </w:p>
    <w:p w14:paraId="068C2327" w14:textId="00441E08" w:rsidR="00A316DE" w:rsidRDefault="00A316DE" w:rsidP="00A316DE"/>
    <w:p w14:paraId="5040D632" w14:textId="77777777" w:rsidR="00A316DE" w:rsidRDefault="00A316DE">
      <w:r>
        <w:br w:type="page"/>
      </w:r>
    </w:p>
    <w:p w14:paraId="2B7FE24A" w14:textId="6842F154" w:rsidR="00BB333F" w:rsidRDefault="00A316DE" w:rsidP="00A16CCC">
      <w:pPr>
        <w:jc w:val="center"/>
        <w:rPr>
          <w:b/>
          <w:bCs/>
          <w:sz w:val="32"/>
          <w:szCs w:val="32"/>
        </w:rPr>
      </w:pPr>
      <w:r>
        <w:rPr>
          <w:b/>
          <w:bCs/>
          <w:sz w:val="32"/>
          <w:szCs w:val="32"/>
        </w:rPr>
        <w:lastRenderedPageBreak/>
        <w:t>Table of Contents</w:t>
      </w:r>
    </w:p>
    <w:p w14:paraId="497A5A3A" w14:textId="77777777" w:rsidR="00A16CCC" w:rsidRPr="00A16CCC" w:rsidRDefault="00A16CCC" w:rsidP="00A16CCC">
      <w:pPr>
        <w:pStyle w:val="ListParagraph"/>
        <w:numPr>
          <w:ilvl w:val="0"/>
          <w:numId w:val="18"/>
        </w:numPr>
        <w:rPr>
          <w:b/>
          <w:bCs/>
          <w:sz w:val="32"/>
          <w:szCs w:val="32"/>
        </w:rPr>
      </w:pPr>
      <w:r w:rsidRPr="00A16CCC">
        <w:rPr>
          <w:b/>
          <w:bCs/>
          <w:sz w:val="32"/>
          <w:szCs w:val="32"/>
        </w:rPr>
        <w:t>Acknowledgement</w:t>
      </w:r>
    </w:p>
    <w:p w14:paraId="4184F2F9" w14:textId="77777777" w:rsidR="00A16CCC" w:rsidRPr="00A16CCC" w:rsidRDefault="00A16CCC" w:rsidP="00A16CCC">
      <w:pPr>
        <w:pStyle w:val="ListParagraph"/>
        <w:numPr>
          <w:ilvl w:val="0"/>
          <w:numId w:val="18"/>
        </w:numPr>
        <w:rPr>
          <w:b/>
          <w:bCs/>
          <w:sz w:val="32"/>
          <w:szCs w:val="32"/>
          <w:lang w:val="en-IN"/>
        </w:rPr>
      </w:pPr>
      <w:r w:rsidRPr="00A16CCC">
        <w:rPr>
          <w:b/>
          <w:bCs/>
          <w:sz w:val="32"/>
          <w:szCs w:val="32"/>
          <w:lang w:val="en-IN"/>
        </w:rPr>
        <w:t>Company Overview</w:t>
      </w:r>
    </w:p>
    <w:p w14:paraId="53F28105" w14:textId="2432FF71" w:rsidR="00A16CCC" w:rsidRDefault="008044DF" w:rsidP="00A16CCC">
      <w:pPr>
        <w:pStyle w:val="ListParagraph"/>
        <w:numPr>
          <w:ilvl w:val="0"/>
          <w:numId w:val="18"/>
        </w:numPr>
        <w:rPr>
          <w:b/>
          <w:bCs/>
          <w:sz w:val="32"/>
          <w:szCs w:val="32"/>
        </w:rPr>
      </w:pPr>
      <w:r>
        <w:rPr>
          <w:b/>
          <w:bCs/>
          <w:sz w:val="32"/>
          <w:szCs w:val="32"/>
        </w:rPr>
        <w:t>Introduction</w:t>
      </w:r>
    </w:p>
    <w:p w14:paraId="0E051EB0" w14:textId="77777777" w:rsidR="008044DF" w:rsidRPr="008044DF" w:rsidRDefault="008044DF" w:rsidP="008044DF">
      <w:pPr>
        <w:pStyle w:val="ListParagraph"/>
        <w:numPr>
          <w:ilvl w:val="0"/>
          <w:numId w:val="18"/>
        </w:numPr>
        <w:rPr>
          <w:b/>
          <w:bCs/>
          <w:sz w:val="32"/>
          <w:szCs w:val="32"/>
          <w:lang w:val="en-IN"/>
        </w:rPr>
      </w:pPr>
      <w:r w:rsidRPr="008044DF">
        <w:rPr>
          <w:b/>
          <w:bCs/>
          <w:sz w:val="32"/>
          <w:szCs w:val="32"/>
          <w:lang w:val="en-IN"/>
        </w:rPr>
        <w:t>Work Responsibilities During the Internship</w:t>
      </w:r>
    </w:p>
    <w:p w14:paraId="747ABB4D" w14:textId="77777777" w:rsidR="008044DF" w:rsidRPr="008044DF" w:rsidRDefault="008044DF" w:rsidP="008044DF">
      <w:pPr>
        <w:pStyle w:val="ListParagraph"/>
        <w:numPr>
          <w:ilvl w:val="0"/>
          <w:numId w:val="18"/>
        </w:numPr>
        <w:rPr>
          <w:b/>
          <w:bCs/>
          <w:sz w:val="32"/>
          <w:szCs w:val="32"/>
        </w:rPr>
      </w:pPr>
      <w:r w:rsidRPr="008044DF">
        <w:rPr>
          <w:b/>
          <w:bCs/>
          <w:sz w:val="32"/>
          <w:szCs w:val="32"/>
        </w:rPr>
        <w:t>Code Overview</w:t>
      </w:r>
    </w:p>
    <w:p w14:paraId="045D5394" w14:textId="77777777" w:rsidR="008044DF" w:rsidRPr="008044DF" w:rsidRDefault="008044DF" w:rsidP="008044DF">
      <w:pPr>
        <w:pStyle w:val="ListParagraph"/>
        <w:numPr>
          <w:ilvl w:val="0"/>
          <w:numId w:val="18"/>
        </w:numPr>
        <w:rPr>
          <w:b/>
          <w:bCs/>
          <w:sz w:val="32"/>
          <w:szCs w:val="32"/>
        </w:rPr>
      </w:pPr>
      <w:r w:rsidRPr="008044DF">
        <w:rPr>
          <w:b/>
          <w:bCs/>
          <w:sz w:val="32"/>
          <w:szCs w:val="32"/>
        </w:rPr>
        <w:t>Skills Learned and Experiences Gained</w:t>
      </w:r>
    </w:p>
    <w:p w14:paraId="09D2AB95" w14:textId="77777777" w:rsidR="008044DF" w:rsidRPr="008044DF" w:rsidRDefault="008044DF" w:rsidP="008044DF">
      <w:pPr>
        <w:pStyle w:val="ListParagraph"/>
        <w:numPr>
          <w:ilvl w:val="0"/>
          <w:numId w:val="18"/>
        </w:numPr>
        <w:rPr>
          <w:b/>
          <w:bCs/>
          <w:sz w:val="32"/>
          <w:szCs w:val="32"/>
          <w:lang w:val="en-IN"/>
        </w:rPr>
      </w:pPr>
      <w:r w:rsidRPr="008044DF">
        <w:rPr>
          <w:b/>
          <w:bCs/>
          <w:sz w:val="32"/>
          <w:szCs w:val="32"/>
          <w:lang w:val="en-IN"/>
        </w:rPr>
        <w:t xml:space="preserve">Conclusion </w:t>
      </w:r>
    </w:p>
    <w:p w14:paraId="33938049" w14:textId="77777777" w:rsidR="008044DF" w:rsidRPr="00A16CCC" w:rsidRDefault="008044DF" w:rsidP="008044DF">
      <w:pPr>
        <w:pStyle w:val="ListParagraph"/>
        <w:rPr>
          <w:b/>
          <w:bCs/>
          <w:sz w:val="32"/>
          <w:szCs w:val="32"/>
        </w:rPr>
      </w:pPr>
    </w:p>
    <w:p w14:paraId="30B9F2C8" w14:textId="77777777" w:rsidR="00BB333F" w:rsidRDefault="00BB333F">
      <w:pPr>
        <w:rPr>
          <w:b/>
          <w:bCs/>
          <w:sz w:val="32"/>
          <w:szCs w:val="32"/>
        </w:rPr>
      </w:pPr>
      <w:r>
        <w:rPr>
          <w:b/>
          <w:bCs/>
          <w:sz w:val="32"/>
          <w:szCs w:val="32"/>
        </w:rPr>
        <w:br w:type="page"/>
      </w:r>
    </w:p>
    <w:p w14:paraId="28527CBF" w14:textId="693692C3" w:rsidR="005B4AFA" w:rsidRDefault="00605620" w:rsidP="00BB333F">
      <w:pPr>
        <w:jc w:val="center"/>
        <w:rPr>
          <w:b/>
          <w:bCs/>
          <w:sz w:val="32"/>
          <w:szCs w:val="32"/>
        </w:rPr>
      </w:pPr>
      <w:r w:rsidRPr="00605620">
        <w:rPr>
          <w:b/>
          <w:bCs/>
          <w:sz w:val="32"/>
          <w:szCs w:val="32"/>
        </w:rPr>
        <w:lastRenderedPageBreak/>
        <w:t>Acknowledgement</w:t>
      </w:r>
    </w:p>
    <w:p w14:paraId="553B993C" w14:textId="7C66EA3B" w:rsidR="00C27C90" w:rsidRPr="00C27C90" w:rsidRDefault="00C27C90" w:rsidP="00C27C90">
      <w:pPr>
        <w:rPr>
          <w:lang w:val="en-IN"/>
        </w:rPr>
      </w:pPr>
      <w:r w:rsidRPr="00C27C90">
        <w:rPr>
          <w:lang w:val="en-IN"/>
        </w:rPr>
        <w:t xml:space="preserve">I would like to express my sincere gratitude to </w:t>
      </w:r>
      <w:proofErr w:type="spellStart"/>
      <w:r>
        <w:rPr>
          <w:b/>
          <w:bCs/>
          <w:lang w:val="en-IN"/>
        </w:rPr>
        <w:t>Pragyatmika</w:t>
      </w:r>
      <w:proofErr w:type="spellEnd"/>
      <w:r w:rsidRPr="00C27C90">
        <w:rPr>
          <w:lang w:val="en-IN"/>
        </w:rPr>
        <w:t xml:space="preserve"> for giving me the opportunity to carry out my internship in the domain of </w:t>
      </w:r>
      <w:r w:rsidRPr="00C27C90">
        <w:rPr>
          <w:b/>
          <w:bCs/>
          <w:lang w:val="en-IN"/>
        </w:rPr>
        <w:t>Artificial Intelligence and Internet of Things (</w:t>
      </w:r>
      <w:proofErr w:type="spellStart"/>
      <w:r w:rsidRPr="00C27C90">
        <w:rPr>
          <w:b/>
          <w:bCs/>
          <w:lang w:val="en-IN"/>
        </w:rPr>
        <w:t>AIoT</w:t>
      </w:r>
      <w:proofErr w:type="spellEnd"/>
      <w:r w:rsidRPr="00C27C90">
        <w:rPr>
          <w:b/>
          <w:bCs/>
          <w:lang w:val="en-IN"/>
        </w:rPr>
        <w:t>)</w:t>
      </w:r>
      <w:r w:rsidRPr="00C27C90">
        <w:rPr>
          <w:lang w:val="en-IN"/>
        </w:rPr>
        <w:t>.</w:t>
      </w:r>
    </w:p>
    <w:p w14:paraId="6A72684A" w14:textId="77919E50" w:rsidR="00C27C90" w:rsidRPr="00C27C90" w:rsidRDefault="00C27C90" w:rsidP="00C27C90">
      <w:pPr>
        <w:rPr>
          <w:lang w:val="en-IN"/>
        </w:rPr>
      </w:pPr>
      <w:r w:rsidRPr="00C27C90">
        <w:rPr>
          <w:lang w:val="en-IN"/>
        </w:rPr>
        <w:t xml:space="preserve">I am especially thankful to </w:t>
      </w:r>
      <w:r>
        <w:rPr>
          <w:b/>
          <w:bCs/>
          <w:lang w:val="en-IN"/>
        </w:rPr>
        <w:t>Amit Kumar</w:t>
      </w:r>
      <w:r w:rsidRPr="00C27C90">
        <w:rPr>
          <w:lang w:val="en-IN"/>
        </w:rPr>
        <w:t>, whose guidance, feedback, and encouragement helped me complete the project on “Smart Attendance System using Face Recognition with ESP32-CAM and MQTT” effectively. The exposure to real-time problem-solving and integration of software and hardware enhanced my understanding of embedded systems and IoT protocols.</w:t>
      </w:r>
    </w:p>
    <w:p w14:paraId="4217D964" w14:textId="009F247E" w:rsidR="00C27C90" w:rsidRDefault="00C27C90" w:rsidP="00C27C90">
      <w:pPr>
        <w:rPr>
          <w:lang w:val="en-IN"/>
        </w:rPr>
      </w:pPr>
      <w:r w:rsidRPr="00C27C90">
        <w:rPr>
          <w:lang w:val="en-IN"/>
        </w:rPr>
        <w:t xml:space="preserve">I would also like to thank the </w:t>
      </w:r>
      <w:r w:rsidRPr="00C27C90">
        <w:rPr>
          <w:b/>
          <w:bCs/>
          <w:lang w:val="en-IN"/>
        </w:rPr>
        <w:t xml:space="preserve">faculty and staff of </w:t>
      </w:r>
      <w:r w:rsidRPr="00C27C90">
        <w:rPr>
          <w:b/>
          <w:bCs/>
        </w:rPr>
        <w:t>Methodist College of Engineering and</w:t>
      </w:r>
      <w:r>
        <w:t xml:space="preserve"> </w:t>
      </w:r>
      <w:r w:rsidRPr="00C27C90">
        <w:rPr>
          <w:b/>
          <w:bCs/>
        </w:rPr>
        <w:t>Technology</w:t>
      </w:r>
      <w:r w:rsidRPr="00C27C90">
        <w:rPr>
          <w:lang w:val="en-IN"/>
        </w:rPr>
        <w:t>, especially my project coordinator, for their academic support and motivation throughout this internship.</w:t>
      </w:r>
    </w:p>
    <w:p w14:paraId="7447AB58" w14:textId="77777777" w:rsidR="00C27C90" w:rsidRDefault="00C27C90">
      <w:pPr>
        <w:rPr>
          <w:lang w:val="en-IN"/>
        </w:rPr>
      </w:pPr>
      <w:r>
        <w:rPr>
          <w:lang w:val="en-IN"/>
        </w:rPr>
        <w:br w:type="page"/>
      </w:r>
    </w:p>
    <w:p w14:paraId="7CD186EF" w14:textId="63E777C6" w:rsidR="008D5B30" w:rsidRPr="008D5B30" w:rsidRDefault="008D5B30" w:rsidP="002442F3">
      <w:pPr>
        <w:jc w:val="center"/>
        <w:rPr>
          <w:b/>
          <w:bCs/>
          <w:sz w:val="32"/>
          <w:szCs w:val="32"/>
          <w:lang w:val="en-IN"/>
        </w:rPr>
      </w:pPr>
      <w:r>
        <w:rPr>
          <w:b/>
          <w:bCs/>
          <w:sz w:val="32"/>
          <w:szCs w:val="32"/>
          <w:lang w:val="en-IN"/>
        </w:rPr>
        <w:lastRenderedPageBreak/>
        <w:t>Company Overview</w:t>
      </w:r>
    </w:p>
    <w:p w14:paraId="0D327FB4" w14:textId="2031034E" w:rsidR="008D5B30" w:rsidRPr="008D5B30" w:rsidRDefault="008D5B30" w:rsidP="008D5B30">
      <w:pPr>
        <w:rPr>
          <w:lang w:val="en-IN"/>
        </w:rPr>
      </w:pPr>
      <w:r w:rsidRPr="008D5B30">
        <w:rPr>
          <w:lang w:val="en-IN"/>
        </w:rPr>
        <w:t>PRAGYATMIKA, established in 2019 and headquartered in Ghaziabad, Uttar Pradesh, is a pioneering Indian company specializing in Electronics Design, Industrial IoT, E-Mobility Solutions, and Technology Training. Operating under the vision of “The Power of Intelligence,” the company delivers end-to-end services in embedded systems, power electronics, battery management systems, fleet management, and EV technologies.</w:t>
      </w:r>
      <w:r w:rsidRPr="002442F3">
        <w:rPr>
          <w:lang w:val="en-IN"/>
        </w:rPr>
        <w:t xml:space="preserve"> </w:t>
      </w:r>
    </w:p>
    <w:p w14:paraId="6559E00D" w14:textId="1B9CCEB7" w:rsidR="008D5B30" w:rsidRPr="008D5B30" w:rsidRDefault="008D5B30" w:rsidP="008D5B30">
      <w:pPr>
        <w:rPr>
          <w:lang w:val="en-IN"/>
        </w:rPr>
      </w:pPr>
      <w:r w:rsidRPr="008D5B30">
        <w:rPr>
          <w:lang w:val="en-IN"/>
        </w:rPr>
        <w:t xml:space="preserve">PRAGYATMIKA collaborates with Original Equipment Manufacturers (OEMs) to provide R&amp;D consultancy, product re-engineering, and technology lifecycle support. Their expertise spans across domains such as smart electronics, Li-ion battery systems, drones and UAVs, medical instrumentation, and grid-based pollution control. The company is actively engaged in </w:t>
      </w:r>
      <w:proofErr w:type="spellStart"/>
      <w:r w:rsidRPr="008D5B30">
        <w:rPr>
          <w:lang w:val="en-IN"/>
        </w:rPr>
        <w:t>AIoT</w:t>
      </w:r>
      <w:proofErr w:type="spellEnd"/>
      <w:r w:rsidRPr="008D5B30">
        <w:rPr>
          <w:lang w:val="en-IN"/>
        </w:rPr>
        <w:t xml:space="preserve"> (Artificial Intelligence of Things), integrating AI with IoT for innovative solutions.</w:t>
      </w:r>
    </w:p>
    <w:p w14:paraId="43F52D63" w14:textId="4C34AB4F" w:rsidR="008D5B30" w:rsidRPr="008D5B30" w:rsidRDefault="008D5B30" w:rsidP="008D5B30">
      <w:pPr>
        <w:rPr>
          <w:lang w:val="en-IN"/>
        </w:rPr>
      </w:pPr>
      <w:r w:rsidRPr="008D5B30">
        <w:rPr>
          <w:lang w:val="en-IN"/>
        </w:rPr>
        <w:t xml:space="preserve">In addition to its technical services, PRAGYATMIKA offers live and hybrid training programs in areas like Embedded Systems, Industrial IoT Security, E-Automotive, AR/VR, and Green Hydrogen. These programs are designed for students, professionals, and faculty, providing hands-on experience through remotely accessible hardware and development boards. The company has established </w:t>
      </w:r>
      <w:proofErr w:type="spellStart"/>
      <w:r w:rsidRPr="008D5B30">
        <w:rPr>
          <w:lang w:val="en-IN"/>
        </w:rPr>
        <w:t>Centers</w:t>
      </w:r>
      <w:proofErr w:type="spellEnd"/>
      <w:r w:rsidRPr="008D5B30">
        <w:rPr>
          <w:lang w:val="en-IN"/>
        </w:rPr>
        <w:t xml:space="preserve"> of Excellence in cities like Hyderabad, Bengaluru, and the NCR region to foster innovation and skill developme</w:t>
      </w:r>
      <w:r w:rsidRPr="002442F3">
        <w:rPr>
          <w:lang w:val="en-IN"/>
        </w:rPr>
        <w:t xml:space="preserve">nt. </w:t>
      </w:r>
    </w:p>
    <w:p w14:paraId="2D13FDF0" w14:textId="2139547A" w:rsidR="008D5B30" w:rsidRPr="002442F3" w:rsidRDefault="008D5B30" w:rsidP="008D5B30">
      <w:pPr>
        <w:rPr>
          <w:lang w:val="en-IN"/>
        </w:rPr>
      </w:pPr>
      <w:r w:rsidRPr="008D5B30">
        <w:rPr>
          <w:lang w:val="en-IN"/>
        </w:rPr>
        <w:t>Under the leadership of CEO Mrs. Rupam Jha and supported by mentors from esteemed institutions like BARC, DRDO, and IITs, PRAGYATMIKA has expanded its reach both nationally and internationally. The company is committed to delivering secure and intelligent digital solutions that contribute to a sustainable and connected future.</w:t>
      </w:r>
      <w:r w:rsidRPr="002442F3">
        <w:rPr>
          <w:lang w:val="en-IN"/>
        </w:rPr>
        <w:t xml:space="preserve"> </w:t>
      </w:r>
    </w:p>
    <w:p w14:paraId="27FBAA7F" w14:textId="5C9530F2" w:rsidR="00E95908" w:rsidRDefault="00C27C90" w:rsidP="00C27C90">
      <w:pPr>
        <w:rPr>
          <w:lang w:val="en-IN"/>
        </w:rPr>
      </w:pPr>
      <w:r w:rsidRPr="00C27C90">
        <w:rPr>
          <w:lang w:val="en-IN"/>
        </w:rPr>
        <w:t xml:space="preserve">This experience has strengthened my practical knowledge, improved my confidence in working on </w:t>
      </w:r>
      <w:proofErr w:type="spellStart"/>
      <w:r w:rsidRPr="00C27C90">
        <w:rPr>
          <w:lang w:val="en-IN"/>
        </w:rPr>
        <w:t>AIoT</w:t>
      </w:r>
      <w:proofErr w:type="spellEnd"/>
      <w:r w:rsidRPr="00C27C90">
        <w:rPr>
          <w:lang w:val="en-IN"/>
        </w:rPr>
        <w:t xml:space="preserve"> systems, and contributed significantly to my technical growth and career development.</w:t>
      </w:r>
    </w:p>
    <w:p w14:paraId="6283AC19" w14:textId="77777777" w:rsidR="00E95908" w:rsidRDefault="00E95908">
      <w:pPr>
        <w:rPr>
          <w:lang w:val="en-IN"/>
        </w:rPr>
      </w:pPr>
      <w:r>
        <w:rPr>
          <w:lang w:val="en-IN"/>
        </w:rPr>
        <w:br w:type="page"/>
      </w:r>
    </w:p>
    <w:p w14:paraId="549E6BAA" w14:textId="313C6385" w:rsidR="00C27C90" w:rsidRPr="00E95908" w:rsidRDefault="00E95908" w:rsidP="00E95908">
      <w:pPr>
        <w:jc w:val="center"/>
        <w:rPr>
          <w:b/>
          <w:bCs/>
          <w:sz w:val="32"/>
          <w:szCs w:val="32"/>
          <w:lang w:val="en-IN"/>
        </w:rPr>
      </w:pPr>
      <w:r>
        <w:rPr>
          <w:b/>
          <w:bCs/>
          <w:sz w:val="32"/>
          <w:szCs w:val="32"/>
          <w:lang w:val="en-IN"/>
        </w:rPr>
        <w:lastRenderedPageBreak/>
        <w:t>Introduction</w:t>
      </w:r>
    </w:p>
    <w:p w14:paraId="164DBA10" w14:textId="77777777" w:rsidR="0010572A" w:rsidRPr="0010572A" w:rsidRDefault="0010572A" w:rsidP="0010572A">
      <w:pPr>
        <w:rPr>
          <w:lang w:val="en-IN"/>
        </w:rPr>
      </w:pPr>
      <w:r w:rsidRPr="0010572A">
        <w:rPr>
          <w:lang w:val="en-IN"/>
        </w:rPr>
        <w:t xml:space="preserve">This project focuses on the development of a </w:t>
      </w:r>
      <w:r w:rsidRPr="0010572A">
        <w:rPr>
          <w:b/>
          <w:bCs/>
          <w:lang w:val="en-IN"/>
        </w:rPr>
        <w:t>Smart Attendance System using Face Recognition</w:t>
      </w:r>
      <w:r w:rsidRPr="0010572A">
        <w:rPr>
          <w:lang w:val="en-IN"/>
        </w:rPr>
        <w:t xml:space="preserve"> as part of an </w:t>
      </w:r>
      <w:proofErr w:type="spellStart"/>
      <w:r w:rsidRPr="0010572A">
        <w:rPr>
          <w:lang w:val="en-IN"/>
        </w:rPr>
        <w:t>AIoT</w:t>
      </w:r>
      <w:proofErr w:type="spellEnd"/>
      <w:r w:rsidRPr="0010572A">
        <w:rPr>
          <w:lang w:val="en-IN"/>
        </w:rPr>
        <w:t xml:space="preserve"> (Artificial Intelligence of Things) internship program conducted by </w:t>
      </w:r>
      <w:r w:rsidRPr="0010572A">
        <w:rPr>
          <w:b/>
          <w:bCs/>
          <w:lang w:val="en-IN"/>
        </w:rPr>
        <w:t>PRAGYATMIKA</w:t>
      </w:r>
      <w:r w:rsidRPr="0010572A">
        <w:rPr>
          <w:lang w:val="en-IN"/>
        </w:rPr>
        <w:t>.</w:t>
      </w:r>
    </w:p>
    <w:p w14:paraId="3EE7AE23" w14:textId="77777777" w:rsidR="0010572A" w:rsidRPr="0010572A" w:rsidRDefault="0010572A" w:rsidP="0010572A">
      <w:pPr>
        <w:rPr>
          <w:lang w:val="en-IN"/>
        </w:rPr>
      </w:pPr>
      <w:r w:rsidRPr="0010572A">
        <w:rPr>
          <w:lang w:val="en-IN"/>
        </w:rPr>
        <w:t xml:space="preserve">The system leverages </w:t>
      </w:r>
      <w:r w:rsidRPr="0010572A">
        <w:rPr>
          <w:b/>
          <w:bCs/>
          <w:lang w:val="en-IN"/>
        </w:rPr>
        <w:t>ESP32-CAM</w:t>
      </w:r>
      <w:r w:rsidRPr="0010572A">
        <w:rPr>
          <w:lang w:val="en-IN"/>
        </w:rPr>
        <w:t xml:space="preserve"> for image capture, </w:t>
      </w:r>
      <w:r w:rsidRPr="0010572A">
        <w:rPr>
          <w:b/>
          <w:bCs/>
          <w:lang w:val="en-IN"/>
        </w:rPr>
        <w:t>OpenCV</w:t>
      </w:r>
      <w:r w:rsidRPr="0010572A">
        <w:rPr>
          <w:lang w:val="en-IN"/>
        </w:rPr>
        <w:t xml:space="preserve"> and </w:t>
      </w:r>
      <w:proofErr w:type="spellStart"/>
      <w:r w:rsidRPr="0010572A">
        <w:rPr>
          <w:b/>
          <w:bCs/>
          <w:lang w:val="en-IN"/>
        </w:rPr>
        <w:t>face_recognition</w:t>
      </w:r>
      <w:proofErr w:type="spellEnd"/>
      <w:r w:rsidRPr="0010572A">
        <w:rPr>
          <w:lang w:val="en-IN"/>
        </w:rPr>
        <w:t xml:space="preserve"> libraries in Python for face detection and recognition, and the </w:t>
      </w:r>
      <w:r w:rsidRPr="0010572A">
        <w:rPr>
          <w:b/>
          <w:bCs/>
          <w:lang w:val="en-IN"/>
        </w:rPr>
        <w:t>MQTT protocol</w:t>
      </w:r>
      <w:r w:rsidRPr="0010572A">
        <w:rPr>
          <w:lang w:val="en-IN"/>
        </w:rPr>
        <w:t xml:space="preserve"> for real-time data communication. The objective is to automate the attendance process in a </w:t>
      </w:r>
      <w:r w:rsidRPr="0010572A">
        <w:rPr>
          <w:b/>
          <w:bCs/>
          <w:lang w:val="en-IN"/>
        </w:rPr>
        <w:t>contactless, accurate, and efficient</w:t>
      </w:r>
      <w:r w:rsidRPr="0010572A">
        <w:rPr>
          <w:lang w:val="en-IN"/>
        </w:rPr>
        <w:t xml:space="preserve"> manner—eliminating manual intervention and minimizing errors.</w:t>
      </w:r>
    </w:p>
    <w:p w14:paraId="591042A4" w14:textId="77777777" w:rsidR="0010572A" w:rsidRPr="0010572A" w:rsidRDefault="0010572A" w:rsidP="0010572A">
      <w:pPr>
        <w:rPr>
          <w:lang w:val="en-IN"/>
        </w:rPr>
      </w:pPr>
      <w:r w:rsidRPr="0010572A">
        <w:rPr>
          <w:lang w:val="en-IN"/>
        </w:rPr>
        <w:t xml:space="preserve">Once a face is detected and matched with a registered dataset, the attendance is automatically recorded with a timestamp and stored locally or uploaded to a cloud platform. A </w:t>
      </w:r>
      <w:r w:rsidRPr="0010572A">
        <w:rPr>
          <w:b/>
          <w:bCs/>
          <w:lang w:val="en-IN"/>
        </w:rPr>
        <w:t>buzzer</w:t>
      </w:r>
      <w:r w:rsidRPr="0010572A">
        <w:rPr>
          <w:lang w:val="en-IN"/>
        </w:rPr>
        <w:t xml:space="preserve"> provides audible confirmation of successful recognition. The project showcases the integration of embedded systems, artificial intelligence, and cloud communication—core principles of </w:t>
      </w:r>
      <w:proofErr w:type="spellStart"/>
      <w:r w:rsidRPr="0010572A">
        <w:rPr>
          <w:lang w:val="en-IN"/>
        </w:rPr>
        <w:t>AIoT</w:t>
      </w:r>
      <w:proofErr w:type="spellEnd"/>
      <w:r w:rsidRPr="0010572A">
        <w:rPr>
          <w:lang w:val="en-IN"/>
        </w:rPr>
        <w:t>.</w:t>
      </w:r>
    </w:p>
    <w:p w14:paraId="5FD963D2" w14:textId="77777777" w:rsidR="0010572A" w:rsidRPr="0010572A" w:rsidRDefault="0010572A" w:rsidP="0010572A">
      <w:pPr>
        <w:rPr>
          <w:lang w:val="en-IN"/>
        </w:rPr>
      </w:pPr>
      <w:r w:rsidRPr="0010572A">
        <w:rPr>
          <w:lang w:val="en-IN"/>
        </w:rPr>
        <w:t>This solution is ideal for schools, offices, and institutions seeking to streamline attendance monitoring with modern, scalable technology.</w:t>
      </w:r>
    </w:p>
    <w:p w14:paraId="3834BEB3" w14:textId="076CE6C2" w:rsidR="002442F3" w:rsidRDefault="002442F3" w:rsidP="00605620"/>
    <w:p w14:paraId="77DD52C0" w14:textId="77777777" w:rsidR="002442F3" w:rsidRDefault="002442F3">
      <w:r>
        <w:br w:type="page"/>
      </w:r>
    </w:p>
    <w:p w14:paraId="2ADCA721" w14:textId="77777777" w:rsidR="00835494" w:rsidRDefault="00835494" w:rsidP="00835494">
      <w:pPr>
        <w:jc w:val="center"/>
        <w:rPr>
          <w:b/>
          <w:bCs/>
          <w:sz w:val="32"/>
          <w:szCs w:val="32"/>
          <w:lang w:val="en-IN"/>
        </w:rPr>
      </w:pPr>
      <w:r w:rsidRPr="00835494">
        <w:rPr>
          <w:b/>
          <w:bCs/>
          <w:sz w:val="32"/>
          <w:szCs w:val="32"/>
          <w:lang w:val="en-IN"/>
        </w:rPr>
        <w:lastRenderedPageBreak/>
        <w:t>Work Responsibilities During the Internship</w:t>
      </w:r>
    </w:p>
    <w:p w14:paraId="6832CBF2" w14:textId="77777777" w:rsidR="00835494" w:rsidRPr="00835494" w:rsidRDefault="00835494" w:rsidP="00835494">
      <w:pPr>
        <w:jc w:val="center"/>
        <w:rPr>
          <w:b/>
          <w:bCs/>
          <w:sz w:val="32"/>
          <w:szCs w:val="32"/>
          <w:lang w:val="en-IN"/>
        </w:rPr>
      </w:pPr>
    </w:p>
    <w:p w14:paraId="6E0453C2" w14:textId="77777777" w:rsidR="00835494" w:rsidRPr="00835494" w:rsidRDefault="00835494" w:rsidP="00835494">
      <w:pPr>
        <w:rPr>
          <w:lang w:val="en-IN"/>
        </w:rPr>
      </w:pPr>
      <w:r w:rsidRPr="00835494">
        <w:rPr>
          <w:lang w:val="en-IN"/>
        </w:rPr>
        <w:t xml:space="preserve">During my internship at </w:t>
      </w:r>
      <w:r w:rsidRPr="00835494">
        <w:rPr>
          <w:b/>
          <w:bCs/>
          <w:lang w:val="en-IN"/>
        </w:rPr>
        <w:t>PRAGYATMIKA</w:t>
      </w:r>
      <w:r w:rsidRPr="00835494">
        <w:rPr>
          <w:lang w:val="en-IN"/>
        </w:rPr>
        <w:t xml:space="preserve">, under the </w:t>
      </w:r>
      <w:r w:rsidRPr="00835494">
        <w:rPr>
          <w:b/>
          <w:bCs/>
          <w:lang w:val="en-IN"/>
        </w:rPr>
        <w:t xml:space="preserve">Centre of Excellence – </w:t>
      </w:r>
      <w:proofErr w:type="spellStart"/>
      <w:r w:rsidRPr="00835494">
        <w:rPr>
          <w:b/>
          <w:bCs/>
          <w:lang w:val="en-IN"/>
        </w:rPr>
        <w:t>IIoT</w:t>
      </w:r>
      <w:proofErr w:type="spellEnd"/>
      <w:r w:rsidRPr="00835494">
        <w:rPr>
          <w:lang w:val="en-IN"/>
        </w:rPr>
        <w:t xml:space="preserve">, I held the position of an </w:t>
      </w:r>
      <w:proofErr w:type="spellStart"/>
      <w:r w:rsidRPr="00835494">
        <w:rPr>
          <w:b/>
          <w:bCs/>
          <w:lang w:val="en-IN"/>
        </w:rPr>
        <w:t>AIoT</w:t>
      </w:r>
      <w:proofErr w:type="spellEnd"/>
      <w:r w:rsidRPr="00835494">
        <w:rPr>
          <w:b/>
          <w:bCs/>
          <w:lang w:val="en-IN"/>
        </w:rPr>
        <w:t xml:space="preserve"> Intern</w:t>
      </w:r>
      <w:r w:rsidRPr="00835494">
        <w:rPr>
          <w:lang w:val="en-IN"/>
        </w:rPr>
        <w:t xml:space="preserve">, where I was actively involved in both training sessions and project development activities related to </w:t>
      </w:r>
      <w:r w:rsidRPr="00835494">
        <w:rPr>
          <w:b/>
          <w:bCs/>
          <w:lang w:val="en-IN"/>
        </w:rPr>
        <w:t>Artificial Intelligence of Things (</w:t>
      </w:r>
      <w:proofErr w:type="spellStart"/>
      <w:r w:rsidRPr="00835494">
        <w:rPr>
          <w:b/>
          <w:bCs/>
          <w:lang w:val="en-IN"/>
        </w:rPr>
        <w:t>AIoT</w:t>
      </w:r>
      <w:proofErr w:type="spellEnd"/>
      <w:r w:rsidRPr="00835494">
        <w:rPr>
          <w:b/>
          <w:bCs/>
          <w:lang w:val="en-IN"/>
        </w:rPr>
        <w:t>)</w:t>
      </w:r>
      <w:r w:rsidRPr="00835494">
        <w:rPr>
          <w:lang w:val="en-IN"/>
        </w:rPr>
        <w:t>.</w:t>
      </w:r>
    </w:p>
    <w:p w14:paraId="370E3136" w14:textId="77777777" w:rsidR="00835494" w:rsidRPr="00835494" w:rsidRDefault="00835494" w:rsidP="00835494">
      <w:pPr>
        <w:rPr>
          <w:b/>
          <w:bCs/>
          <w:lang w:val="en-IN"/>
        </w:rPr>
      </w:pPr>
      <w:r w:rsidRPr="00835494">
        <w:rPr>
          <w:rFonts w:ascii="Segoe UI Emoji" w:hAnsi="Segoe UI Emoji" w:cs="Segoe UI Emoji"/>
          <w:b/>
          <w:bCs/>
          <w:lang w:val="en-IN"/>
        </w:rPr>
        <w:t>🔹</w:t>
      </w:r>
      <w:r w:rsidRPr="00835494">
        <w:rPr>
          <w:b/>
          <w:bCs/>
          <w:lang w:val="en-IN"/>
        </w:rPr>
        <w:t xml:space="preserve"> Daily Responsibilities:</w:t>
      </w:r>
    </w:p>
    <w:p w14:paraId="3682C8A6" w14:textId="77777777" w:rsidR="00835494" w:rsidRPr="00835494" w:rsidRDefault="00835494" w:rsidP="00835494">
      <w:pPr>
        <w:numPr>
          <w:ilvl w:val="0"/>
          <w:numId w:val="11"/>
        </w:numPr>
        <w:rPr>
          <w:lang w:val="en-IN"/>
        </w:rPr>
      </w:pPr>
      <w:r w:rsidRPr="00835494">
        <w:rPr>
          <w:lang w:val="en-IN"/>
        </w:rPr>
        <w:t xml:space="preserve">Attended </w:t>
      </w:r>
      <w:r w:rsidRPr="00835494">
        <w:rPr>
          <w:b/>
          <w:bCs/>
          <w:lang w:val="en-IN"/>
        </w:rPr>
        <w:t>technical lectures and hands-on lab sessions</w:t>
      </w:r>
      <w:r w:rsidRPr="00835494">
        <w:rPr>
          <w:lang w:val="en-IN"/>
        </w:rPr>
        <w:t xml:space="preserve"> on Python, OpenCV, IoT protocols (like MQTT), and cloud integration (Adafruit IO).</w:t>
      </w:r>
    </w:p>
    <w:p w14:paraId="52584E96" w14:textId="77777777" w:rsidR="00835494" w:rsidRPr="00835494" w:rsidRDefault="00835494" w:rsidP="00835494">
      <w:pPr>
        <w:numPr>
          <w:ilvl w:val="0"/>
          <w:numId w:val="11"/>
        </w:numPr>
        <w:rPr>
          <w:lang w:val="en-IN"/>
        </w:rPr>
      </w:pPr>
      <w:r w:rsidRPr="00835494">
        <w:rPr>
          <w:lang w:val="en-IN"/>
        </w:rPr>
        <w:t xml:space="preserve">Participated in </w:t>
      </w:r>
      <w:r w:rsidRPr="00835494">
        <w:rPr>
          <w:b/>
          <w:bCs/>
          <w:lang w:val="en-IN"/>
        </w:rPr>
        <w:t>coding exercises</w:t>
      </w:r>
      <w:r w:rsidRPr="00835494">
        <w:rPr>
          <w:lang w:val="en-IN"/>
        </w:rPr>
        <w:t xml:space="preserve"> focusing on image processing, sensor interfacing, and real-time data communication.</w:t>
      </w:r>
    </w:p>
    <w:p w14:paraId="20CBB8DF" w14:textId="77777777" w:rsidR="00835494" w:rsidRPr="00835494" w:rsidRDefault="00835494" w:rsidP="00835494">
      <w:pPr>
        <w:numPr>
          <w:ilvl w:val="0"/>
          <w:numId w:val="11"/>
        </w:numPr>
        <w:rPr>
          <w:lang w:val="en-IN"/>
        </w:rPr>
      </w:pPr>
      <w:r w:rsidRPr="00835494">
        <w:rPr>
          <w:lang w:val="en-IN"/>
        </w:rPr>
        <w:t xml:space="preserve">Configured and programmed </w:t>
      </w:r>
      <w:r w:rsidRPr="00835494">
        <w:rPr>
          <w:b/>
          <w:bCs/>
          <w:lang w:val="en-IN"/>
        </w:rPr>
        <w:t>ESP32-CAM</w:t>
      </w:r>
      <w:r w:rsidRPr="00835494">
        <w:rPr>
          <w:lang w:val="en-IN"/>
        </w:rPr>
        <w:t xml:space="preserve"> and </w:t>
      </w:r>
      <w:r w:rsidRPr="00835494">
        <w:rPr>
          <w:b/>
          <w:bCs/>
          <w:lang w:val="en-IN"/>
        </w:rPr>
        <w:t>ESP8266</w:t>
      </w:r>
      <w:r w:rsidRPr="00835494">
        <w:rPr>
          <w:lang w:val="en-IN"/>
        </w:rPr>
        <w:t xml:space="preserve"> modules for camera input, Wi-Fi connectivity, and MQTT communication.</w:t>
      </w:r>
    </w:p>
    <w:p w14:paraId="427FF776" w14:textId="77777777" w:rsidR="00835494" w:rsidRPr="00835494" w:rsidRDefault="00835494" w:rsidP="00835494">
      <w:pPr>
        <w:rPr>
          <w:b/>
          <w:bCs/>
          <w:lang w:val="en-IN"/>
        </w:rPr>
      </w:pPr>
      <w:r w:rsidRPr="00835494">
        <w:rPr>
          <w:rFonts w:ascii="Segoe UI Emoji" w:hAnsi="Segoe UI Emoji" w:cs="Segoe UI Emoji"/>
          <w:b/>
          <w:bCs/>
          <w:lang w:val="en-IN"/>
        </w:rPr>
        <w:t>🔹</w:t>
      </w:r>
      <w:r w:rsidRPr="00835494">
        <w:rPr>
          <w:b/>
          <w:bCs/>
          <w:lang w:val="en-IN"/>
        </w:rPr>
        <w:t xml:space="preserve"> Key Tasks and Assignments:</w:t>
      </w:r>
    </w:p>
    <w:p w14:paraId="42454967" w14:textId="77777777" w:rsidR="00835494" w:rsidRPr="00835494" w:rsidRDefault="00835494" w:rsidP="00835494">
      <w:pPr>
        <w:numPr>
          <w:ilvl w:val="0"/>
          <w:numId w:val="12"/>
        </w:numPr>
        <w:rPr>
          <w:lang w:val="en-IN"/>
        </w:rPr>
      </w:pPr>
      <w:r w:rsidRPr="00835494">
        <w:rPr>
          <w:lang w:val="en-IN"/>
        </w:rPr>
        <w:t xml:space="preserve">Built a </w:t>
      </w:r>
      <w:r w:rsidRPr="00835494">
        <w:rPr>
          <w:b/>
          <w:bCs/>
          <w:lang w:val="en-IN"/>
        </w:rPr>
        <w:t>Smart Attendance System using Facial Recognition</w:t>
      </w:r>
      <w:r w:rsidRPr="00835494">
        <w:rPr>
          <w:lang w:val="en-IN"/>
        </w:rPr>
        <w:t xml:space="preserve"> as the primary internship project.</w:t>
      </w:r>
    </w:p>
    <w:p w14:paraId="771DBE98" w14:textId="77777777" w:rsidR="00835494" w:rsidRPr="00835494" w:rsidRDefault="00835494" w:rsidP="00835494">
      <w:pPr>
        <w:numPr>
          <w:ilvl w:val="0"/>
          <w:numId w:val="12"/>
        </w:numPr>
        <w:rPr>
          <w:lang w:val="en-IN"/>
        </w:rPr>
      </w:pPr>
      <w:r w:rsidRPr="00835494">
        <w:rPr>
          <w:lang w:val="en-IN"/>
        </w:rPr>
        <w:t xml:space="preserve">Used </w:t>
      </w:r>
      <w:r w:rsidRPr="00835494">
        <w:rPr>
          <w:b/>
          <w:bCs/>
          <w:lang w:val="en-IN"/>
        </w:rPr>
        <w:t>OpenCV with Python</w:t>
      </w:r>
      <w:r w:rsidRPr="00835494">
        <w:rPr>
          <w:lang w:val="en-IN"/>
        </w:rPr>
        <w:t xml:space="preserve"> to develop and test face detection and recognition scripts.</w:t>
      </w:r>
    </w:p>
    <w:p w14:paraId="4B25C6AD" w14:textId="77777777" w:rsidR="00835494" w:rsidRPr="00835494" w:rsidRDefault="00835494" w:rsidP="00835494">
      <w:pPr>
        <w:numPr>
          <w:ilvl w:val="0"/>
          <w:numId w:val="12"/>
        </w:numPr>
        <w:rPr>
          <w:lang w:val="en-IN"/>
        </w:rPr>
      </w:pPr>
      <w:r w:rsidRPr="00835494">
        <w:rPr>
          <w:lang w:val="en-IN"/>
        </w:rPr>
        <w:t xml:space="preserve">Configured </w:t>
      </w:r>
      <w:r w:rsidRPr="00835494">
        <w:rPr>
          <w:b/>
          <w:bCs/>
          <w:lang w:val="en-IN"/>
        </w:rPr>
        <w:t>ESP32-CAM</w:t>
      </w:r>
      <w:r w:rsidRPr="00835494">
        <w:rPr>
          <w:lang w:val="en-IN"/>
        </w:rPr>
        <w:t xml:space="preserve"> to capture images and transmit them to a local or cloud-based system.</w:t>
      </w:r>
    </w:p>
    <w:p w14:paraId="0343C5A0" w14:textId="77777777" w:rsidR="00835494" w:rsidRPr="00835494" w:rsidRDefault="00835494" w:rsidP="00835494">
      <w:pPr>
        <w:numPr>
          <w:ilvl w:val="0"/>
          <w:numId w:val="12"/>
        </w:numPr>
        <w:rPr>
          <w:lang w:val="en-IN"/>
        </w:rPr>
      </w:pPr>
      <w:r w:rsidRPr="00835494">
        <w:rPr>
          <w:lang w:val="en-IN"/>
        </w:rPr>
        <w:t xml:space="preserve">Implemented </w:t>
      </w:r>
      <w:r w:rsidRPr="00835494">
        <w:rPr>
          <w:b/>
          <w:bCs/>
          <w:lang w:val="en-IN"/>
        </w:rPr>
        <w:t>MQTT protocol</w:t>
      </w:r>
      <w:r w:rsidRPr="00835494">
        <w:rPr>
          <w:lang w:val="en-IN"/>
        </w:rPr>
        <w:t xml:space="preserve"> for publishing recognized attendance events.</w:t>
      </w:r>
    </w:p>
    <w:p w14:paraId="5A013861" w14:textId="77777777" w:rsidR="00835494" w:rsidRPr="00835494" w:rsidRDefault="00835494" w:rsidP="00835494">
      <w:pPr>
        <w:numPr>
          <w:ilvl w:val="0"/>
          <w:numId w:val="12"/>
        </w:numPr>
        <w:rPr>
          <w:lang w:val="en-IN"/>
        </w:rPr>
      </w:pPr>
      <w:r w:rsidRPr="00835494">
        <w:rPr>
          <w:lang w:val="en-IN"/>
        </w:rPr>
        <w:t xml:space="preserve">Integrated a </w:t>
      </w:r>
      <w:r w:rsidRPr="00835494">
        <w:rPr>
          <w:b/>
          <w:bCs/>
          <w:lang w:val="en-IN"/>
        </w:rPr>
        <w:t>buzzer system</w:t>
      </w:r>
      <w:r w:rsidRPr="00835494">
        <w:rPr>
          <w:lang w:val="en-IN"/>
        </w:rPr>
        <w:t xml:space="preserve"> to provide real-time feedback upon successful face recognition.</w:t>
      </w:r>
    </w:p>
    <w:p w14:paraId="7BDCD65A" w14:textId="77777777" w:rsidR="00835494" w:rsidRPr="00835494" w:rsidRDefault="00835494" w:rsidP="00835494">
      <w:pPr>
        <w:rPr>
          <w:b/>
          <w:bCs/>
          <w:lang w:val="en-IN"/>
        </w:rPr>
      </w:pPr>
      <w:r w:rsidRPr="00835494">
        <w:rPr>
          <w:rFonts w:ascii="Segoe UI Emoji" w:hAnsi="Segoe UI Emoji" w:cs="Segoe UI Emoji"/>
          <w:b/>
          <w:bCs/>
          <w:lang w:val="en-IN"/>
        </w:rPr>
        <w:t>🔹</w:t>
      </w:r>
      <w:r w:rsidRPr="00835494">
        <w:rPr>
          <w:b/>
          <w:bCs/>
          <w:lang w:val="en-IN"/>
        </w:rPr>
        <w:t xml:space="preserve"> Skills Learned:</w:t>
      </w:r>
    </w:p>
    <w:p w14:paraId="621827DD" w14:textId="77777777" w:rsidR="00835494" w:rsidRPr="00835494" w:rsidRDefault="00835494" w:rsidP="00835494">
      <w:pPr>
        <w:numPr>
          <w:ilvl w:val="0"/>
          <w:numId w:val="13"/>
        </w:numPr>
        <w:rPr>
          <w:lang w:val="en-IN"/>
        </w:rPr>
      </w:pPr>
      <w:r w:rsidRPr="00835494">
        <w:rPr>
          <w:lang w:val="en-IN"/>
        </w:rPr>
        <w:t xml:space="preserve">Practical knowledge in </w:t>
      </w:r>
      <w:r w:rsidRPr="00835494">
        <w:rPr>
          <w:b/>
          <w:bCs/>
          <w:lang w:val="en-IN"/>
        </w:rPr>
        <w:t>embedded systems and AI integration</w:t>
      </w:r>
      <w:r w:rsidRPr="00835494">
        <w:rPr>
          <w:lang w:val="en-IN"/>
        </w:rPr>
        <w:t>.</w:t>
      </w:r>
    </w:p>
    <w:p w14:paraId="53BE3C26" w14:textId="77777777" w:rsidR="00835494" w:rsidRPr="00835494" w:rsidRDefault="00835494" w:rsidP="00835494">
      <w:pPr>
        <w:numPr>
          <w:ilvl w:val="0"/>
          <w:numId w:val="13"/>
        </w:numPr>
        <w:rPr>
          <w:lang w:val="en-IN"/>
        </w:rPr>
      </w:pPr>
      <w:r w:rsidRPr="00835494">
        <w:rPr>
          <w:lang w:val="en-IN"/>
        </w:rPr>
        <w:t xml:space="preserve">Familiarity with </w:t>
      </w:r>
      <w:r w:rsidRPr="00835494">
        <w:rPr>
          <w:b/>
          <w:bCs/>
          <w:lang w:val="en-IN"/>
        </w:rPr>
        <w:t>Arduino IDE</w:t>
      </w:r>
      <w:r w:rsidRPr="00835494">
        <w:rPr>
          <w:lang w:val="en-IN"/>
        </w:rPr>
        <w:t xml:space="preserve">, </w:t>
      </w:r>
      <w:r w:rsidRPr="00835494">
        <w:rPr>
          <w:b/>
          <w:bCs/>
          <w:lang w:val="en-IN"/>
        </w:rPr>
        <w:t>Python (NumPy, Pandas, OpenCV)</w:t>
      </w:r>
      <w:r w:rsidRPr="00835494">
        <w:rPr>
          <w:lang w:val="en-IN"/>
        </w:rPr>
        <w:t xml:space="preserve">, and </w:t>
      </w:r>
      <w:r w:rsidRPr="00835494">
        <w:rPr>
          <w:b/>
          <w:bCs/>
          <w:lang w:val="en-IN"/>
        </w:rPr>
        <w:t>Adafruit IO</w:t>
      </w:r>
      <w:r w:rsidRPr="00835494">
        <w:rPr>
          <w:lang w:val="en-IN"/>
        </w:rPr>
        <w:t xml:space="preserve"> cloud dashboard.</w:t>
      </w:r>
    </w:p>
    <w:p w14:paraId="4416691A" w14:textId="77777777" w:rsidR="00835494" w:rsidRDefault="00835494" w:rsidP="00835494">
      <w:pPr>
        <w:numPr>
          <w:ilvl w:val="0"/>
          <w:numId w:val="13"/>
        </w:numPr>
        <w:rPr>
          <w:lang w:val="en-IN"/>
        </w:rPr>
      </w:pPr>
      <w:r w:rsidRPr="00835494">
        <w:rPr>
          <w:lang w:val="en-IN"/>
        </w:rPr>
        <w:t xml:space="preserve">Experience with </w:t>
      </w:r>
      <w:r w:rsidRPr="00835494">
        <w:rPr>
          <w:b/>
          <w:bCs/>
          <w:lang w:val="en-IN"/>
        </w:rPr>
        <w:t>team-based project planning</w:t>
      </w:r>
      <w:r w:rsidRPr="00835494">
        <w:rPr>
          <w:lang w:val="en-IN"/>
        </w:rPr>
        <w:t>, debugging hardware/software interfaces, and time-bound task execution.</w:t>
      </w:r>
    </w:p>
    <w:p w14:paraId="0F231AD8" w14:textId="77777777" w:rsidR="00835494" w:rsidRDefault="00835494" w:rsidP="00835494">
      <w:pPr>
        <w:rPr>
          <w:lang w:val="en-IN"/>
        </w:rPr>
      </w:pPr>
    </w:p>
    <w:p w14:paraId="5DD1ECD8" w14:textId="77777777" w:rsidR="00835494" w:rsidRPr="00835494" w:rsidRDefault="00835494" w:rsidP="00835494">
      <w:pPr>
        <w:rPr>
          <w:lang w:val="en-IN"/>
        </w:rPr>
      </w:pPr>
    </w:p>
    <w:p w14:paraId="2ACAE87B" w14:textId="77777777" w:rsidR="00835494" w:rsidRPr="00835494" w:rsidRDefault="00835494" w:rsidP="00835494">
      <w:pPr>
        <w:rPr>
          <w:b/>
          <w:bCs/>
          <w:lang w:val="en-IN"/>
        </w:rPr>
      </w:pPr>
      <w:r w:rsidRPr="00835494">
        <w:rPr>
          <w:rFonts w:ascii="Segoe UI Emoji" w:hAnsi="Segoe UI Emoji" w:cs="Segoe UI Emoji"/>
          <w:b/>
          <w:bCs/>
          <w:lang w:val="en-IN"/>
        </w:rPr>
        <w:lastRenderedPageBreak/>
        <w:t>🔹</w:t>
      </w:r>
      <w:r w:rsidRPr="00835494">
        <w:rPr>
          <w:b/>
          <w:bCs/>
          <w:lang w:val="en-IN"/>
        </w:rPr>
        <w:t xml:space="preserve"> Project Work:</w:t>
      </w:r>
    </w:p>
    <w:p w14:paraId="45458EF3" w14:textId="77777777" w:rsidR="00835494" w:rsidRPr="00835494" w:rsidRDefault="00835494" w:rsidP="00835494">
      <w:pPr>
        <w:numPr>
          <w:ilvl w:val="0"/>
          <w:numId w:val="14"/>
        </w:numPr>
        <w:rPr>
          <w:lang w:val="en-IN"/>
        </w:rPr>
      </w:pPr>
      <w:r w:rsidRPr="00835494">
        <w:rPr>
          <w:b/>
          <w:bCs/>
          <w:lang w:val="en-IN"/>
        </w:rPr>
        <w:t>Team Project</w:t>
      </w:r>
      <w:r w:rsidRPr="00835494">
        <w:rPr>
          <w:lang w:val="en-IN"/>
        </w:rPr>
        <w:t>: Developed the Smart Attendance System as a collaborative effort, working with peers to integrate hardware and software modules.</w:t>
      </w:r>
    </w:p>
    <w:p w14:paraId="1889D912" w14:textId="77777777" w:rsidR="00835494" w:rsidRPr="00835494" w:rsidRDefault="00835494" w:rsidP="00835494">
      <w:pPr>
        <w:numPr>
          <w:ilvl w:val="0"/>
          <w:numId w:val="14"/>
        </w:numPr>
        <w:rPr>
          <w:lang w:val="en-IN"/>
        </w:rPr>
      </w:pPr>
      <w:r w:rsidRPr="00835494">
        <w:rPr>
          <w:lang w:val="en-IN"/>
        </w:rPr>
        <w:t xml:space="preserve">Contributed to </w:t>
      </w:r>
      <w:r w:rsidRPr="00835494">
        <w:rPr>
          <w:b/>
          <w:bCs/>
          <w:lang w:val="en-IN"/>
        </w:rPr>
        <w:t>system design</w:t>
      </w:r>
      <w:r w:rsidRPr="00835494">
        <w:rPr>
          <w:lang w:val="en-IN"/>
        </w:rPr>
        <w:t xml:space="preserve">, </w:t>
      </w:r>
      <w:r w:rsidRPr="00835494">
        <w:rPr>
          <w:b/>
          <w:bCs/>
          <w:lang w:val="en-IN"/>
        </w:rPr>
        <w:t>camera module programming</w:t>
      </w:r>
      <w:r w:rsidRPr="00835494">
        <w:rPr>
          <w:lang w:val="en-IN"/>
        </w:rPr>
        <w:t xml:space="preserve">, and </w:t>
      </w:r>
      <w:r w:rsidRPr="00835494">
        <w:rPr>
          <w:b/>
          <w:bCs/>
          <w:lang w:val="en-IN"/>
        </w:rPr>
        <w:t>cloud dashboard configuration</w:t>
      </w:r>
      <w:r w:rsidRPr="00835494">
        <w:rPr>
          <w:lang w:val="en-IN"/>
        </w:rPr>
        <w:t>.</w:t>
      </w:r>
    </w:p>
    <w:p w14:paraId="7B594461" w14:textId="77777777" w:rsidR="00835494" w:rsidRPr="00835494" w:rsidRDefault="00835494" w:rsidP="00835494">
      <w:pPr>
        <w:numPr>
          <w:ilvl w:val="0"/>
          <w:numId w:val="14"/>
        </w:numPr>
        <w:rPr>
          <w:lang w:val="en-IN"/>
        </w:rPr>
      </w:pPr>
      <w:r w:rsidRPr="00835494">
        <w:rPr>
          <w:lang w:val="en-IN"/>
        </w:rPr>
        <w:t>Took initiative to troubleshoot ESP32-CAM connectivity issues and optimize the face recognition model for better performance.</w:t>
      </w:r>
    </w:p>
    <w:p w14:paraId="2AA129F6" w14:textId="77777777" w:rsidR="00835494" w:rsidRDefault="00835494" w:rsidP="00835494">
      <w:pPr>
        <w:rPr>
          <w:lang w:val="en-IN"/>
        </w:rPr>
      </w:pPr>
      <w:r w:rsidRPr="00835494">
        <w:rPr>
          <w:lang w:val="en-IN"/>
        </w:rPr>
        <w:t xml:space="preserve">This role helped me grow professionally by strengthening my </w:t>
      </w:r>
      <w:r w:rsidRPr="00835494">
        <w:rPr>
          <w:b/>
          <w:bCs/>
          <w:lang w:val="en-IN"/>
        </w:rPr>
        <w:t>problem-solving skills</w:t>
      </w:r>
      <w:r w:rsidRPr="00835494">
        <w:rPr>
          <w:lang w:val="en-IN"/>
        </w:rPr>
        <w:t xml:space="preserve">, enhancing my </w:t>
      </w:r>
      <w:r w:rsidRPr="00835494">
        <w:rPr>
          <w:b/>
          <w:bCs/>
          <w:lang w:val="en-IN"/>
        </w:rPr>
        <w:t xml:space="preserve">understanding of </w:t>
      </w:r>
      <w:proofErr w:type="spellStart"/>
      <w:r w:rsidRPr="00835494">
        <w:rPr>
          <w:b/>
          <w:bCs/>
          <w:lang w:val="en-IN"/>
        </w:rPr>
        <w:t>AIoT</w:t>
      </w:r>
      <w:proofErr w:type="spellEnd"/>
      <w:r w:rsidRPr="00835494">
        <w:rPr>
          <w:b/>
          <w:bCs/>
          <w:lang w:val="en-IN"/>
        </w:rPr>
        <w:t xml:space="preserve"> ecosystems</w:t>
      </w:r>
      <w:r w:rsidRPr="00835494">
        <w:rPr>
          <w:lang w:val="en-IN"/>
        </w:rPr>
        <w:t>, and preparing me for future roles in smart system development and IoT innovation.</w:t>
      </w:r>
    </w:p>
    <w:p w14:paraId="3B75B41B" w14:textId="77777777" w:rsidR="002143F1" w:rsidRDefault="002143F1" w:rsidP="00835494">
      <w:pPr>
        <w:rPr>
          <w:lang w:val="en-IN"/>
        </w:rPr>
      </w:pPr>
    </w:p>
    <w:p w14:paraId="5615C094" w14:textId="77777777" w:rsidR="00D74A7A" w:rsidRPr="00835494" w:rsidRDefault="00D74A7A" w:rsidP="00835494">
      <w:pPr>
        <w:rPr>
          <w:lang w:val="en-IN"/>
        </w:rPr>
      </w:pPr>
    </w:p>
    <w:p w14:paraId="7DCEF3D3" w14:textId="50EE235B" w:rsidR="00117964" w:rsidRDefault="00117964" w:rsidP="00835494"/>
    <w:p w14:paraId="5ACF2FDA" w14:textId="77777777" w:rsidR="00117964" w:rsidRDefault="00117964">
      <w:r>
        <w:br w:type="page"/>
      </w:r>
    </w:p>
    <w:p w14:paraId="29023F50" w14:textId="77835333" w:rsidR="00B7752A" w:rsidRPr="00B7752A" w:rsidRDefault="00153254" w:rsidP="00B7752A">
      <w:pPr>
        <w:jc w:val="center"/>
        <w:rPr>
          <w:b/>
          <w:bCs/>
          <w:sz w:val="32"/>
          <w:szCs w:val="32"/>
        </w:rPr>
      </w:pPr>
      <w:r w:rsidRPr="00153254">
        <w:rPr>
          <w:b/>
          <w:bCs/>
          <w:sz w:val="32"/>
          <w:szCs w:val="32"/>
        </w:rPr>
        <w:lastRenderedPageBreak/>
        <w:t>Code Overview</w:t>
      </w:r>
    </w:p>
    <w:p w14:paraId="5643AAEA" w14:textId="041BB57B" w:rsidR="00B7752A" w:rsidRPr="00B7752A" w:rsidRDefault="00B7752A" w:rsidP="00B7752A">
      <w:pPr>
        <w:rPr>
          <w:b/>
          <w:bCs/>
          <w:sz w:val="26"/>
          <w:szCs w:val="26"/>
          <w:lang w:val="en-IN"/>
        </w:rPr>
      </w:pPr>
      <w:r w:rsidRPr="00B7752A">
        <w:rPr>
          <w:b/>
          <w:bCs/>
          <w:sz w:val="26"/>
          <w:szCs w:val="26"/>
          <w:lang w:val="en-IN"/>
        </w:rPr>
        <w:t xml:space="preserve"> 1. Load Known Faces from Folder</w:t>
      </w:r>
    </w:p>
    <w:p w14:paraId="7D00BE74" w14:textId="77777777" w:rsidR="00B7752A" w:rsidRPr="00B7752A" w:rsidRDefault="00B7752A" w:rsidP="00B7752A">
      <w:pPr>
        <w:rPr>
          <w:lang w:val="en-IN"/>
        </w:rPr>
      </w:pPr>
      <w:r w:rsidRPr="00B7752A">
        <w:rPr>
          <w:lang w:val="en-IN"/>
        </w:rPr>
        <w:t xml:space="preserve">for filename in </w:t>
      </w:r>
      <w:proofErr w:type="spellStart"/>
      <w:proofErr w:type="gramStart"/>
      <w:r w:rsidRPr="00B7752A">
        <w:rPr>
          <w:lang w:val="en-IN"/>
        </w:rPr>
        <w:t>os.listdir</w:t>
      </w:r>
      <w:proofErr w:type="spellEnd"/>
      <w:proofErr w:type="gramEnd"/>
      <w:r w:rsidRPr="00B7752A">
        <w:rPr>
          <w:lang w:val="en-IN"/>
        </w:rPr>
        <w:t>(KNOWN_FACES_DIR):</w:t>
      </w:r>
    </w:p>
    <w:p w14:paraId="2097541D" w14:textId="77777777" w:rsidR="00B7752A" w:rsidRPr="00B7752A" w:rsidRDefault="00B7752A" w:rsidP="00B7752A">
      <w:pPr>
        <w:rPr>
          <w:lang w:val="en-IN"/>
        </w:rPr>
      </w:pPr>
      <w:r w:rsidRPr="00B7752A">
        <w:rPr>
          <w:lang w:val="en-IN"/>
        </w:rPr>
        <w:t xml:space="preserve">    if </w:t>
      </w:r>
      <w:proofErr w:type="spellStart"/>
      <w:proofErr w:type="gramStart"/>
      <w:r w:rsidRPr="00B7752A">
        <w:rPr>
          <w:lang w:val="en-IN"/>
        </w:rPr>
        <w:t>filename.lower</w:t>
      </w:r>
      <w:proofErr w:type="spellEnd"/>
      <w:proofErr w:type="gramEnd"/>
      <w:r w:rsidRPr="00B7752A">
        <w:rPr>
          <w:lang w:val="en-IN"/>
        </w:rPr>
        <w:t>(</w:t>
      </w:r>
      <w:proofErr w:type="gramStart"/>
      <w:r w:rsidRPr="00B7752A">
        <w:rPr>
          <w:lang w:val="en-IN"/>
        </w:rPr>
        <w:t>).</w:t>
      </w:r>
      <w:proofErr w:type="spellStart"/>
      <w:r w:rsidRPr="00B7752A">
        <w:rPr>
          <w:lang w:val="en-IN"/>
        </w:rPr>
        <w:t>endswith</w:t>
      </w:r>
      <w:proofErr w:type="spellEnd"/>
      <w:proofErr w:type="gramEnd"/>
      <w:r w:rsidRPr="00B7752A">
        <w:rPr>
          <w:lang w:val="en-IN"/>
        </w:rPr>
        <w:t>(('.jpg', '.jpeg', '.</w:t>
      </w:r>
      <w:proofErr w:type="spellStart"/>
      <w:r w:rsidRPr="00B7752A">
        <w:rPr>
          <w:lang w:val="en-IN"/>
        </w:rPr>
        <w:t>png</w:t>
      </w:r>
      <w:proofErr w:type="spellEnd"/>
      <w:r w:rsidRPr="00B7752A">
        <w:rPr>
          <w:lang w:val="en-IN"/>
        </w:rPr>
        <w:t>')):</w:t>
      </w:r>
    </w:p>
    <w:p w14:paraId="6882ACA2" w14:textId="77777777" w:rsidR="00B7752A" w:rsidRPr="00B7752A" w:rsidRDefault="00B7752A" w:rsidP="00B7752A">
      <w:pPr>
        <w:rPr>
          <w:lang w:val="en-IN"/>
        </w:rPr>
      </w:pPr>
      <w:r w:rsidRPr="00B7752A">
        <w:rPr>
          <w:lang w:val="en-IN"/>
        </w:rPr>
        <w:t xml:space="preserve">        </w:t>
      </w:r>
      <w:proofErr w:type="spellStart"/>
      <w:r w:rsidRPr="00B7752A">
        <w:rPr>
          <w:lang w:val="en-IN"/>
        </w:rPr>
        <w:t>image_path</w:t>
      </w:r>
      <w:proofErr w:type="spellEnd"/>
      <w:r w:rsidRPr="00B7752A">
        <w:rPr>
          <w:lang w:val="en-IN"/>
        </w:rPr>
        <w:t xml:space="preserve"> = </w:t>
      </w:r>
      <w:proofErr w:type="spellStart"/>
      <w:proofErr w:type="gramStart"/>
      <w:r w:rsidRPr="00B7752A">
        <w:rPr>
          <w:lang w:val="en-IN"/>
        </w:rPr>
        <w:t>os.path</w:t>
      </w:r>
      <w:proofErr w:type="gramEnd"/>
      <w:r w:rsidRPr="00B7752A">
        <w:rPr>
          <w:lang w:val="en-IN"/>
        </w:rPr>
        <w:t>.</w:t>
      </w:r>
      <w:proofErr w:type="gramStart"/>
      <w:r w:rsidRPr="00B7752A">
        <w:rPr>
          <w:lang w:val="en-IN"/>
        </w:rPr>
        <w:t>join</w:t>
      </w:r>
      <w:proofErr w:type="spellEnd"/>
      <w:r w:rsidRPr="00B7752A">
        <w:rPr>
          <w:lang w:val="en-IN"/>
        </w:rPr>
        <w:t>(</w:t>
      </w:r>
      <w:proofErr w:type="gramEnd"/>
      <w:r w:rsidRPr="00B7752A">
        <w:rPr>
          <w:lang w:val="en-IN"/>
        </w:rPr>
        <w:t>KNOWN_FACES_DIR, filename)</w:t>
      </w:r>
    </w:p>
    <w:p w14:paraId="7825A35B" w14:textId="77777777" w:rsidR="00B7752A" w:rsidRPr="00B7752A" w:rsidRDefault="00B7752A" w:rsidP="00B7752A">
      <w:pPr>
        <w:rPr>
          <w:lang w:val="en-IN"/>
        </w:rPr>
      </w:pPr>
      <w:r w:rsidRPr="00B7752A">
        <w:rPr>
          <w:lang w:val="en-IN"/>
        </w:rPr>
        <w:t xml:space="preserve">        name = </w:t>
      </w:r>
      <w:proofErr w:type="spellStart"/>
      <w:proofErr w:type="gramStart"/>
      <w:r w:rsidRPr="00B7752A">
        <w:rPr>
          <w:lang w:val="en-IN"/>
        </w:rPr>
        <w:t>os.path</w:t>
      </w:r>
      <w:proofErr w:type="gramEnd"/>
      <w:r w:rsidRPr="00B7752A">
        <w:rPr>
          <w:lang w:val="en-IN"/>
        </w:rPr>
        <w:t>.splitext</w:t>
      </w:r>
      <w:proofErr w:type="spellEnd"/>
      <w:r w:rsidRPr="00B7752A">
        <w:rPr>
          <w:lang w:val="en-IN"/>
        </w:rPr>
        <w:t>(filename</w:t>
      </w:r>
      <w:proofErr w:type="gramStart"/>
      <w:r w:rsidRPr="00B7752A">
        <w:rPr>
          <w:lang w:val="en-IN"/>
        </w:rPr>
        <w:t>)[</w:t>
      </w:r>
      <w:proofErr w:type="gramEnd"/>
      <w:r w:rsidRPr="00B7752A">
        <w:rPr>
          <w:lang w:val="en-IN"/>
        </w:rPr>
        <w:t>0]</w:t>
      </w:r>
    </w:p>
    <w:p w14:paraId="56F8D876" w14:textId="77777777" w:rsidR="00B7752A" w:rsidRPr="00B7752A" w:rsidRDefault="00B7752A" w:rsidP="00B7752A">
      <w:pPr>
        <w:rPr>
          <w:lang w:val="en-IN"/>
        </w:rPr>
      </w:pPr>
      <w:r w:rsidRPr="00B7752A">
        <w:rPr>
          <w:lang w:val="en-IN"/>
        </w:rPr>
        <w:t xml:space="preserve">        image = </w:t>
      </w:r>
      <w:proofErr w:type="spellStart"/>
      <w:r w:rsidRPr="00B7752A">
        <w:rPr>
          <w:lang w:val="en-IN"/>
        </w:rPr>
        <w:t>face_</w:t>
      </w:r>
      <w:proofErr w:type="gramStart"/>
      <w:r w:rsidRPr="00B7752A">
        <w:rPr>
          <w:lang w:val="en-IN"/>
        </w:rPr>
        <w:t>recognition.load</w:t>
      </w:r>
      <w:proofErr w:type="gramEnd"/>
      <w:r w:rsidRPr="00B7752A">
        <w:rPr>
          <w:lang w:val="en-IN"/>
        </w:rPr>
        <w:t>_image_file</w:t>
      </w:r>
      <w:proofErr w:type="spellEnd"/>
      <w:r w:rsidRPr="00B7752A">
        <w:rPr>
          <w:lang w:val="en-IN"/>
        </w:rPr>
        <w:t>(</w:t>
      </w:r>
      <w:proofErr w:type="spellStart"/>
      <w:r w:rsidRPr="00B7752A">
        <w:rPr>
          <w:lang w:val="en-IN"/>
        </w:rPr>
        <w:t>image_path</w:t>
      </w:r>
      <w:proofErr w:type="spellEnd"/>
      <w:r w:rsidRPr="00B7752A">
        <w:rPr>
          <w:lang w:val="en-IN"/>
        </w:rPr>
        <w:t>)</w:t>
      </w:r>
    </w:p>
    <w:p w14:paraId="23951131" w14:textId="77777777" w:rsidR="00B7752A" w:rsidRPr="00B7752A" w:rsidRDefault="00B7752A" w:rsidP="00B7752A">
      <w:pPr>
        <w:rPr>
          <w:lang w:val="en-IN"/>
        </w:rPr>
      </w:pPr>
      <w:r w:rsidRPr="00B7752A">
        <w:rPr>
          <w:lang w:val="en-IN"/>
        </w:rPr>
        <w:t xml:space="preserve">        encodings = </w:t>
      </w:r>
      <w:proofErr w:type="spellStart"/>
      <w:r w:rsidRPr="00B7752A">
        <w:rPr>
          <w:lang w:val="en-IN"/>
        </w:rPr>
        <w:t>face_</w:t>
      </w:r>
      <w:proofErr w:type="gramStart"/>
      <w:r w:rsidRPr="00B7752A">
        <w:rPr>
          <w:lang w:val="en-IN"/>
        </w:rPr>
        <w:t>recognition.face</w:t>
      </w:r>
      <w:proofErr w:type="gramEnd"/>
      <w:r w:rsidRPr="00B7752A">
        <w:rPr>
          <w:lang w:val="en-IN"/>
        </w:rPr>
        <w:t>_encodings</w:t>
      </w:r>
      <w:proofErr w:type="spellEnd"/>
      <w:r w:rsidRPr="00B7752A">
        <w:rPr>
          <w:lang w:val="en-IN"/>
        </w:rPr>
        <w:t>(image)</w:t>
      </w:r>
    </w:p>
    <w:p w14:paraId="28C154FA" w14:textId="77777777" w:rsidR="00B7752A" w:rsidRPr="00B7752A" w:rsidRDefault="00B7752A" w:rsidP="00B7752A">
      <w:pPr>
        <w:rPr>
          <w:lang w:val="en-IN"/>
        </w:rPr>
      </w:pPr>
      <w:r w:rsidRPr="00B7752A">
        <w:rPr>
          <w:lang w:val="en-IN"/>
        </w:rPr>
        <w:t xml:space="preserve">        if encodings:</w:t>
      </w:r>
    </w:p>
    <w:p w14:paraId="1BE5BBEF" w14:textId="77777777" w:rsidR="00B7752A" w:rsidRPr="00B7752A" w:rsidRDefault="00B7752A" w:rsidP="00B7752A">
      <w:pPr>
        <w:rPr>
          <w:lang w:val="en-IN"/>
        </w:rPr>
      </w:pPr>
      <w:r w:rsidRPr="00B7752A">
        <w:rPr>
          <w:lang w:val="en-IN"/>
        </w:rPr>
        <w:t xml:space="preserve">            </w:t>
      </w:r>
      <w:proofErr w:type="spellStart"/>
      <w:r w:rsidRPr="00B7752A">
        <w:rPr>
          <w:lang w:val="en-IN"/>
        </w:rPr>
        <w:t>known_face_</w:t>
      </w:r>
      <w:proofErr w:type="gramStart"/>
      <w:r w:rsidRPr="00B7752A">
        <w:rPr>
          <w:lang w:val="en-IN"/>
        </w:rPr>
        <w:t>encodings.append</w:t>
      </w:r>
      <w:proofErr w:type="spellEnd"/>
      <w:proofErr w:type="gramEnd"/>
      <w:r w:rsidRPr="00B7752A">
        <w:rPr>
          <w:lang w:val="en-IN"/>
        </w:rPr>
        <w:t>(</w:t>
      </w:r>
      <w:proofErr w:type="gramStart"/>
      <w:r w:rsidRPr="00B7752A">
        <w:rPr>
          <w:lang w:val="en-IN"/>
        </w:rPr>
        <w:t>encodings[</w:t>
      </w:r>
      <w:proofErr w:type="gramEnd"/>
      <w:r w:rsidRPr="00B7752A">
        <w:rPr>
          <w:lang w:val="en-IN"/>
        </w:rPr>
        <w:t>0])</w:t>
      </w:r>
    </w:p>
    <w:p w14:paraId="576793BE" w14:textId="77777777" w:rsidR="00B7752A" w:rsidRPr="00B7752A" w:rsidRDefault="00B7752A" w:rsidP="00B7752A">
      <w:pPr>
        <w:rPr>
          <w:lang w:val="en-IN"/>
        </w:rPr>
      </w:pPr>
      <w:r w:rsidRPr="00B7752A">
        <w:rPr>
          <w:lang w:val="en-IN"/>
        </w:rPr>
        <w:t xml:space="preserve">            </w:t>
      </w:r>
      <w:proofErr w:type="spellStart"/>
      <w:r w:rsidRPr="00B7752A">
        <w:rPr>
          <w:lang w:val="en-IN"/>
        </w:rPr>
        <w:t>known_face_</w:t>
      </w:r>
      <w:proofErr w:type="gramStart"/>
      <w:r w:rsidRPr="00B7752A">
        <w:rPr>
          <w:lang w:val="en-IN"/>
        </w:rPr>
        <w:t>names.append</w:t>
      </w:r>
      <w:proofErr w:type="spellEnd"/>
      <w:proofErr w:type="gramEnd"/>
      <w:r w:rsidRPr="00B7752A">
        <w:rPr>
          <w:lang w:val="en-IN"/>
        </w:rPr>
        <w:t>(name)</w:t>
      </w:r>
    </w:p>
    <w:p w14:paraId="09646746" w14:textId="77777777" w:rsidR="007F7F87" w:rsidRDefault="00AB1E8A" w:rsidP="00B7752A">
      <w:pPr>
        <w:rPr>
          <w:b/>
          <w:bCs/>
        </w:rPr>
      </w:pPr>
      <w:proofErr w:type="gramStart"/>
      <w:r>
        <w:rPr>
          <w:b/>
          <w:bCs/>
        </w:rPr>
        <w:t xml:space="preserve">Explanation </w:t>
      </w:r>
      <w:r w:rsidR="007F7F87">
        <w:rPr>
          <w:b/>
          <w:bCs/>
        </w:rPr>
        <w:t>:</w:t>
      </w:r>
      <w:proofErr w:type="gramEnd"/>
    </w:p>
    <w:p w14:paraId="3B9BCAA6" w14:textId="4AFDE5C4" w:rsidR="00B7752A" w:rsidRPr="003707DD" w:rsidRDefault="003707DD" w:rsidP="00B7752A">
      <w:pPr>
        <w:rPr>
          <w:b/>
          <w:bCs/>
        </w:rPr>
      </w:pPr>
      <w:r w:rsidRPr="003707DD">
        <w:rPr>
          <w:b/>
          <w:bCs/>
        </w:rPr>
        <w:t>This block loads images from a folder, extracts face encodings, and saves them along with the person’s name. These encodings are used to compare with live face data.</w:t>
      </w:r>
    </w:p>
    <w:p w14:paraId="3F831AC8" w14:textId="77777777" w:rsidR="003707DD" w:rsidRPr="00B7752A" w:rsidRDefault="003707DD" w:rsidP="00B7752A">
      <w:pPr>
        <w:rPr>
          <w:lang w:val="en-IN"/>
        </w:rPr>
      </w:pPr>
    </w:p>
    <w:p w14:paraId="62BA07FC" w14:textId="4CEA77E9" w:rsidR="00B7752A" w:rsidRPr="00B7752A" w:rsidRDefault="00B7752A" w:rsidP="00B7752A">
      <w:pPr>
        <w:rPr>
          <w:b/>
          <w:bCs/>
          <w:sz w:val="26"/>
          <w:szCs w:val="26"/>
          <w:lang w:val="en-IN"/>
        </w:rPr>
      </w:pPr>
      <w:r w:rsidRPr="00B7752A">
        <w:rPr>
          <w:b/>
          <w:bCs/>
          <w:sz w:val="26"/>
          <w:szCs w:val="26"/>
          <w:lang w:val="en-IN"/>
        </w:rPr>
        <w:t>2. Capture Frames from ESP32-CAM Stream</w:t>
      </w:r>
    </w:p>
    <w:p w14:paraId="15D14BE8" w14:textId="77777777" w:rsidR="00B7752A" w:rsidRPr="00B7752A" w:rsidRDefault="00B7752A" w:rsidP="00B7752A">
      <w:pPr>
        <w:rPr>
          <w:lang w:val="en-IN"/>
        </w:rPr>
      </w:pPr>
      <w:r w:rsidRPr="00B7752A">
        <w:rPr>
          <w:lang w:val="en-IN"/>
        </w:rPr>
        <w:t xml:space="preserve">stream = </w:t>
      </w:r>
      <w:proofErr w:type="spellStart"/>
      <w:proofErr w:type="gramStart"/>
      <w:r w:rsidRPr="00B7752A">
        <w:rPr>
          <w:lang w:val="en-IN"/>
        </w:rPr>
        <w:t>urllib.request</w:t>
      </w:r>
      <w:proofErr w:type="gramEnd"/>
      <w:r w:rsidRPr="00B7752A">
        <w:rPr>
          <w:lang w:val="en-IN"/>
        </w:rPr>
        <w:t>.</w:t>
      </w:r>
      <w:proofErr w:type="gramStart"/>
      <w:r w:rsidRPr="00B7752A">
        <w:rPr>
          <w:lang w:val="en-IN"/>
        </w:rPr>
        <w:t>urlopen</w:t>
      </w:r>
      <w:proofErr w:type="spellEnd"/>
      <w:r w:rsidRPr="00B7752A">
        <w:rPr>
          <w:lang w:val="en-IN"/>
        </w:rPr>
        <w:t>(</w:t>
      </w:r>
      <w:proofErr w:type="gramEnd"/>
      <w:r w:rsidRPr="00B7752A">
        <w:rPr>
          <w:lang w:val="en-IN"/>
        </w:rPr>
        <w:t>ESP32_URL)</w:t>
      </w:r>
    </w:p>
    <w:p w14:paraId="1959B257" w14:textId="77777777" w:rsidR="00B7752A" w:rsidRPr="00B7752A" w:rsidRDefault="00B7752A" w:rsidP="00B7752A">
      <w:pPr>
        <w:rPr>
          <w:lang w:val="en-IN"/>
        </w:rPr>
      </w:pPr>
      <w:proofErr w:type="spellStart"/>
      <w:r w:rsidRPr="00B7752A">
        <w:rPr>
          <w:lang w:val="en-IN"/>
        </w:rPr>
        <w:t>bytes_stream</w:t>
      </w:r>
      <w:proofErr w:type="spellEnd"/>
      <w:r w:rsidRPr="00B7752A">
        <w:rPr>
          <w:lang w:val="en-IN"/>
        </w:rPr>
        <w:t xml:space="preserve"> = b''</w:t>
      </w:r>
    </w:p>
    <w:p w14:paraId="211B69C8" w14:textId="77777777" w:rsidR="00B7752A" w:rsidRPr="00B7752A" w:rsidRDefault="00B7752A" w:rsidP="00B7752A">
      <w:pPr>
        <w:rPr>
          <w:lang w:val="en-IN"/>
        </w:rPr>
      </w:pPr>
      <w:r w:rsidRPr="00B7752A">
        <w:rPr>
          <w:lang w:val="en-IN"/>
        </w:rPr>
        <w:t>while True:</w:t>
      </w:r>
    </w:p>
    <w:p w14:paraId="33B5DDA5" w14:textId="77777777" w:rsidR="00B7752A" w:rsidRPr="00B7752A" w:rsidRDefault="00B7752A" w:rsidP="00B7752A">
      <w:pPr>
        <w:rPr>
          <w:lang w:val="en-IN"/>
        </w:rPr>
      </w:pPr>
      <w:r w:rsidRPr="00B7752A">
        <w:rPr>
          <w:lang w:val="en-IN"/>
        </w:rPr>
        <w:t xml:space="preserve">    </w:t>
      </w:r>
      <w:proofErr w:type="spellStart"/>
      <w:r w:rsidRPr="00B7752A">
        <w:rPr>
          <w:lang w:val="en-IN"/>
        </w:rPr>
        <w:t>bytes_stream</w:t>
      </w:r>
      <w:proofErr w:type="spellEnd"/>
      <w:r w:rsidRPr="00B7752A">
        <w:rPr>
          <w:lang w:val="en-IN"/>
        </w:rPr>
        <w:t xml:space="preserve"> += </w:t>
      </w:r>
      <w:proofErr w:type="spellStart"/>
      <w:proofErr w:type="gramStart"/>
      <w:r w:rsidRPr="00B7752A">
        <w:rPr>
          <w:lang w:val="en-IN"/>
        </w:rPr>
        <w:t>stream.read</w:t>
      </w:r>
      <w:proofErr w:type="spellEnd"/>
      <w:proofErr w:type="gramEnd"/>
      <w:r w:rsidRPr="00B7752A">
        <w:rPr>
          <w:lang w:val="en-IN"/>
        </w:rPr>
        <w:t>(1024)</w:t>
      </w:r>
    </w:p>
    <w:p w14:paraId="6304E16D" w14:textId="77777777" w:rsidR="00B7752A" w:rsidRPr="00B7752A" w:rsidRDefault="00B7752A" w:rsidP="00B7752A">
      <w:pPr>
        <w:rPr>
          <w:lang w:val="en-IN"/>
        </w:rPr>
      </w:pPr>
      <w:r w:rsidRPr="00B7752A">
        <w:rPr>
          <w:lang w:val="en-IN"/>
        </w:rPr>
        <w:t xml:space="preserve">    a = </w:t>
      </w:r>
      <w:proofErr w:type="spellStart"/>
      <w:r w:rsidRPr="00B7752A">
        <w:rPr>
          <w:lang w:val="en-IN"/>
        </w:rPr>
        <w:t>bytes_</w:t>
      </w:r>
      <w:proofErr w:type="gramStart"/>
      <w:r w:rsidRPr="00B7752A">
        <w:rPr>
          <w:lang w:val="en-IN"/>
        </w:rPr>
        <w:t>stream.find</w:t>
      </w:r>
      <w:proofErr w:type="spellEnd"/>
      <w:proofErr w:type="gramEnd"/>
      <w:r w:rsidRPr="00B7752A">
        <w:rPr>
          <w:lang w:val="en-IN"/>
        </w:rPr>
        <w:t>(b'\</w:t>
      </w:r>
      <w:proofErr w:type="spellStart"/>
      <w:r w:rsidRPr="00B7752A">
        <w:rPr>
          <w:lang w:val="en-IN"/>
        </w:rPr>
        <w:t>xff</w:t>
      </w:r>
      <w:proofErr w:type="spellEnd"/>
      <w:r w:rsidRPr="00B7752A">
        <w:rPr>
          <w:lang w:val="en-IN"/>
        </w:rPr>
        <w:t xml:space="preserve">\xd8')  </w:t>
      </w:r>
    </w:p>
    <w:p w14:paraId="4D48EE4F" w14:textId="77777777" w:rsidR="00B7752A" w:rsidRPr="00B7752A" w:rsidRDefault="00B7752A" w:rsidP="00B7752A">
      <w:pPr>
        <w:rPr>
          <w:lang w:val="en-IN"/>
        </w:rPr>
      </w:pPr>
      <w:r w:rsidRPr="00B7752A">
        <w:rPr>
          <w:lang w:val="en-IN"/>
        </w:rPr>
        <w:t xml:space="preserve">    b = </w:t>
      </w:r>
      <w:proofErr w:type="spellStart"/>
      <w:r w:rsidRPr="00B7752A">
        <w:rPr>
          <w:lang w:val="en-IN"/>
        </w:rPr>
        <w:t>bytes_</w:t>
      </w:r>
      <w:proofErr w:type="gramStart"/>
      <w:r w:rsidRPr="00B7752A">
        <w:rPr>
          <w:lang w:val="en-IN"/>
        </w:rPr>
        <w:t>stream.find</w:t>
      </w:r>
      <w:proofErr w:type="spellEnd"/>
      <w:proofErr w:type="gramEnd"/>
      <w:r w:rsidRPr="00B7752A">
        <w:rPr>
          <w:lang w:val="en-IN"/>
        </w:rPr>
        <w:t>(b'\</w:t>
      </w:r>
      <w:proofErr w:type="spellStart"/>
      <w:r w:rsidRPr="00B7752A">
        <w:rPr>
          <w:lang w:val="en-IN"/>
        </w:rPr>
        <w:t>xff</w:t>
      </w:r>
      <w:proofErr w:type="spellEnd"/>
      <w:r w:rsidRPr="00B7752A">
        <w:rPr>
          <w:lang w:val="en-IN"/>
        </w:rPr>
        <w:t xml:space="preserve">\xd9')  </w:t>
      </w:r>
    </w:p>
    <w:p w14:paraId="01EB3321" w14:textId="77777777" w:rsidR="00B7752A" w:rsidRPr="00B7752A" w:rsidRDefault="00B7752A" w:rsidP="00B7752A">
      <w:pPr>
        <w:rPr>
          <w:lang w:val="en-IN"/>
        </w:rPr>
      </w:pPr>
      <w:r w:rsidRPr="00B7752A">
        <w:rPr>
          <w:lang w:val="en-IN"/>
        </w:rPr>
        <w:t xml:space="preserve">    if </w:t>
      </w:r>
      <w:proofErr w:type="gramStart"/>
      <w:r w:rsidRPr="00B7752A">
        <w:rPr>
          <w:lang w:val="en-IN"/>
        </w:rPr>
        <w:t>a !</w:t>
      </w:r>
      <w:proofErr w:type="gramEnd"/>
      <w:r w:rsidRPr="00B7752A">
        <w:rPr>
          <w:lang w:val="en-IN"/>
        </w:rPr>
        <w:t xml:space="preserve">= -1 and </w:t>
      </w:r>
      <w:proofErr w:type="gramStart"/>
      <w:r w:rsidRPr="00B7752A">
        <w:rPr>
          <w:lang w:val="en-IN"/>
        </w:rPr>
        <w:t>b !</w:t>
      </w:r>
      <w:proofErr w:type="gramEnd"/>
      <w:r w:rsidRPr="00B7752A">
        <w:rPr>
          <w:lang w:val="en-IN"/>
        </w:rPr>
        <w:t>= -1:</w:t>
      </w:r>
    </w:p>
    <w:p w14:paraId="37153814" w14:textId="77777777" w:rsidR="00B7752A" w:rsidRPr="00B7752A" w:rsidRDefault="00B7752A" w:rsidP="00B7752A">
      <w:pPr>
        <w:rPr>
          <w:lang w:val="en-IN"/>
        </w:rPr>
      </w:pPr>
      <w:r w:rsidRPr="00B7752A">
        <w:rPr>
          <w:lang w:val="en-IN"/>
        </w:rPr>
        <w:t xml:space="preserve">        jpg = </w:t>
      </w:r>
      <w:proofErr w:type="spellStart"/>
      <w:r w:rsidRPr="00B7752A">
        <w:rPr>
          <w:lang w:val="en-IN"/>
        </w:rPr>
        <w:t>bytes_stream</w:t>
      </w:r>
      <w:proofErr w:type="spellEnd"/>
      <w:r w:rsidRPr="00B7752A">
        <w:rPr>
          <w:lang w:val="en-IN"/>
        </w:rPr>
        <w:t>[</w:t>
      </w:r>
      <w:proofErr w:type="gramStart"/>
      <w:r w:rsidRPr="00B7752A">
        <w:rPr>
          <w:lang w:val="en-IN"/>
        </w:rPr>
        <w:t>a:b</w:t>
      </w:r>
      <w:proofErr w:type="gramEnd"/>
      <w:r w:rsidRPr="00B7752A">
        <w:rPr>
          <w:lang w:val="en-IN"/>
        </w:rPr>
        <w:t>+2]</w:t>
      </w:r>
    </w:p>
    <w:p w14:paraId="44152EDC" w14:textId="77777777" w:rsidR="00B7752A" w:rsidRPr="00B7752A" w:rsidRDefault="00B7752A" w:rsidP="00B7752A">
      <w:pPr>
        <w:rPr>
          <w:lang w:val="en-IN"/>
        </w:rPr>
      </w:pPr>
      <w:r w:rsidRPr="00B7752A">
        <w:rPr>
          <w:lang w:val="en-IN"/>
        </w:rPr>
        <w:t xml:space="preserve">        </w:t>
      </w:r>
      <w:proofErr w:type="spellStart"/>
      <w:r w:rsidRPr="00B7752A">
        <w:rPr>
          <w:lang w:val="en-IN"/>
        </w:rPr>
        <w:t>bytes_stream</w:t>
      </w:r>
      <w:proofErr w:type="spellEnd"/>
      <w:r w:rsidRPr="00B7752A">
        <w:rPr>
          <w:lang w:val="en-IN"/>
        </w:rPr>
        <w:t xml:space="preserve"> = </w:t>
      </w:r>
      <w:proofErr w:type="spellStart"/>
      <w:r w:rsidRPr="00B7752A">
        <w:rPr>
          <w:lang w:val="en-IN"/>
        </w:rPr>
        <w:t>bytes_stream</w:t>
      </w:r>
      <w:proofErr w:type="spellEnd"/>
      <w:r w:rsidRPr="00B7752A">
        <w:rPr>
          <w:lang w:val="en-IN"/>
        </w:rPr>
        <w:t>[b+2:]</w:t>
      </w:r>
    </w:p>
    <w:p w14:paraId="5730073A" w14:textId="77777777" w:rsidR="00AB1E8A" w:rsidRDefault="00B7752A" w:rsidP="00B7752A">
      <w:pPr>
        <w:rPr>
          <w:lang w:val="en-IN"/>
        </w:rPr>
      </w:pPr>
      <w:r w:rsidRPr="00B7752A">
        <w:rPr>
          <w:lang w:val="en-IN"/>
        </w:rPr>
        <w:t xml:space="preserve">        frame = cv2.imdecode(</w:t>
      </w:r>
      <w:proofErr w:type="spellStart"/>
      <w:proofErr w:type="gramStart"/>
      <w:r w:rsidRPr="00B7752A">
        <w:rPr>
          <w:lang w:val="en-IN"/>
        </w:rPr>
        <w:t>np.frombuffer</w:t>
      </w:r>
      <w:proofErr w:type="spellEnd"/>
      <w:proofErr w:type="gramEnd"/>
      <w:r w:rsidRPr="00B7752A">
        <w:rPr>
          <w:lang w:val="en-IN"/>
        </w:rPr>
        <w:t xml:space="preserve">(jpg, </w:t>
      </w:r>
      <w:proofErr w:type="spellStart"/>
      <w:r w:rsidRPr="00B7752A">
        <w:rPr>
          <w:lang w:val="en-IN"/>
        </w:rPr>
        <w:t>dtype</w:t>
      </w:r>
      <w:proofErr w:type="spellEnd"/>
      <w:r w:rsidRPr="00B7752A">
        <w:rPr>
          <w:lang w:val="en-IN"/>
        </w:rPr>
        <w:t>=</w:t>
      </w:r>
      <w:proofErr w:type="gramStart"/>
      <w:r w:rsidRPr="00B7752A">
        <w:rPr>
          <w:lang w:val="en-IN"/>
        </w:rPr>
        <w:t>np.uint</w:t>
      </w:r>
      <w:proofErr w:type="gramEnd"/>
      <w:r w:rsidRPr="00B7752A">
        <w:rPr>
          <w:lang w:val="en-IN"/>
        </w:rPr>
        <w:t>8), cv2.IMREAD_COLOR)</w:t>
      </w:r>
    </w:p>
    <w:p w14:paraId="4B7E4DDA" w14:textId="3F755F6D" w:rsidR="00AB1E8A" w:rsidRPr="007F7F87" w:rsidRDefault="007F7F87" w:rsidP="00B7752A">
      <w:pPr>
        <w:rPr>
          <w:b/>
          <w:bCs/>
          <w:lang w:val="en-IN"/>
        </w:rPr>
      </w:pPr>
      <w:proofErr w:type="gramStart"/>
      <w:r>
        <w:rPr>
          <w:b/>
          <w:bCs/>
          <w:lang w:val="en-IN"/>
        </w:rPr>
        <w:lastRenderedPageBreak/>
        <w:t>Explanation :</w:t>
      </w:r>
      <w:proofErr w:type="gramEnd"/>
    </w:p>
    <w:p w14:paraId="311019A7" w14:textId="4AD7E319" w:rsidR="00B7752A" w:rsidRPr="00B7752A" w:rsidRDefault="00AB1E8A" w:rsidP="00B7752A">
      <w:pPr>
        <w:rPr>
          <w:lang w:val="en-IN"/>
        </w:rPr>
      </w:pPr>
      <w:r w:rsidRPr="007F7F87">
        <w:rPr>
          <w:b/>
          <w:bCs/>
        </w:rPr>
        <w:t>This part connects to the ESP32-CAM's video stream and reads incoming image bytes. It then decodes these bytes into a usable video frame using OpenCV.</w:t>
      </w:r>
    </w:p>
    <w:p w14:paraId="51B4DFA1" w14:textId="5A0715D0" w:rsidR="00B7752A" w:rsidRPr="00B7752A" w:rsidRDefault="00B7752A" w:rsidP="00B7752A">
      <w:pPr>
        <w:rPr>
          <w:b/>
          <w:bCs/>
          <w:sz w:val="26"/>
          <w:szCs w:val="26"/>
          <w:lang w:val="en-IN"/>
        </w:rPr>
      </w:pPr>
      <w:r w:rsidRPr="00B7752A">
        <w:rPr>
          <w:b/>
          <w:bCs/>
          <w:sz w:val="26"/>
          <w:szCs w:val="26"/>
          <w:lang w:val="en-IN"/>
        </w:rPr>
        <w:t xml:space="preserve"> 3. Detect and Recognize Faces</w:t>
      </w:r>
    </w:p>
    <w:p w14:paraId="22F3F3AA" w14:textId="77777777" w:rsidR="00B7752A" w:rsidRPr="00B7752A" w:rsidRDefault="00B7752A" w:rsidP="00B7752A">
      <w:pPr>
        <w:rPr>
          <w:lang w:val="en-IN"/>
        </w:rPr>
      </w:pPr>
      <w:proofErr w:type="spellStart"/>
      <w:r w:rsidRPr="00B7752A">
        <w:rPr>
          <w:lang w:val="en-IN"/>
        </w:rPr>
        <w:t>rgb_frame</w:t>
      </w:r>
      <w:proofErr w:type="spellEnd"/>
      <w:r w:rsidRPr="00B7752A">
        <w:rPr>
          <w:lang w:val="en-IN"/>
        </w:rPr>
        <w:t xml:space="preserve"> = frame</w:t>
      </w:r>
      <w:proofErr w:type="gramStart"/>
      <w:r w:rsidRPr="00B7752A">
        <w:rPr>
          <w:lang w:val="en-IN"/>
        </w:rPr>
        <w:t>[:,</w:t>
      </w:r>
      <w:proofErr w:type="gramEnd"/>
      <w:r w:rsidRPr="00B7752A">
        <w:rPr>
          <w:lang w:val="en-IN"/>
        </w:rPr>
        <w:t xml:space="preserve"> :, </w:t>
      </w:r>
      <w:proofErr w:type="gramStart"/>
      <w:r w:rsidRPr="00B7752A">
        <w:rPr>
          <w:lang w:val="en-IN"/>
        </w:rPr>
        <w:t>::-</w:t>
      </w:r>
      <w:proofErr w:type="gramEnd"/>
      <w:r w:rsidRPr="00B7752A">
        <w:rPr>
          <w:lang w:val="en-IN"/>
        </w:rPr>
        <w:t>1]</w:t>
      </w:r>
    </w:p>
    <w:p w14:paraId="03D781E0" w14:textId="77777777" w:rsidR="00B7752A" w:rsidRPr="00B7752A" w:rsidRDefault="00B7752A" w:rsidP="00B7752A">
      <w:pPr>
        <w:rPr>
          <w:lang w:val="en-IN"/>
        </w:rPr>
      </w:pPr>
      <w:proofErr w:type="spellStart"/>
      <w:r w:rsidRPr="00B7752A">
        <w:rPr>
          <w:lang w:val="en-IN"/>
        </w:rPr>
        <w:t>face_locations</w:t>
      </w:r>
      <w:proofErr w:type="spellEnd"/>
      <w:r w:rsidRPr="00B7752A">
        <w:rPr>
          <w:lang w:val="en-IN"/>
        </w:rPr>
        <w:t xml:space="preserve"> = </w:t>
      </w:r>
      <w:proofErr w:type="spellStart"/>
      <w:r w:rsidRPr="00B7752A">
        <w:rPr>
          <w:lang w:val="en-IN"/>
        </w:rPr>
        <w:t>face_</w:t>
      </w:r>
      <w:proofErr w:type="gramStart"/>
      <w:r w:rsidRPr="00B7752A">
        <w:rPr>
          <w:lang w:val="en-IN"/>
        </w:rPr>
        <w:t>recognition.face</w:t>
      </w:r>
      <w:proofErr w:type="gramEnd"/>
      <w:r w:rsidRPr="00B7752A">
        <w:rPr>
          <w:lang w:val="en-IN"/>
        </w:rPr>
        <w:t>_locations</w:t>
      </w:r>
      <w:proofErr w:type="spellEnd"/>
      <w:r w:rsidRPr="00B7752A">
        <w:rPr>
          <w:lang w:val="en-IN"/>
        </w:rPr>
        <w:t>(</w:t>
      </w:r>
      <w:proofErr w:type="spellStart"/>
      <w:r w:rsidRPr="00B7752A">
        <w:rPr>
          <w:lang w:val="en-IN"/>
        </w:rPr>
        <w:t>rgb_frame</w:t>
      </w:r>
      <w:proofErr w:type="spellEnd"/>
      <w:r w:rsidRPr="00B7752A">
        <w:rPr>
          <w:lang w:val="en-IN"/>
        </w:rPr>
        <w:t>)</w:t>
      </w:r>
    </w:p>
    <w:p w14:paraId="7D9E1BEE" w14:textId="77777777" w:rsidR="00B7752A" w:rsidRPr="00B7752A" w:rsidRDefault="00B7752A" w:rsidP="00B7752A">
      <w:pPr>
        <w:rPr>
          <w:lang w:val="en-IN"/>
        </w:rPr>
      </w:pPr>
      <w:proofErr w:type="spellStart"/>
      <w:r w:rsidRPr="00B7752A">
        <w:rPr>
          <w:lang w:val="en-IN"/>
        </w:rPr>
        <w:t>face_encodings</w:t>
      </w:r>
      <w:proofErr w:type="spellEnd"/>
      <w:r w:rsidRPr="00B7752A">
        <w:rPr>
          <w:lang w:val="en-IN"/>
        </w:rPr>
        <w:t xml:space="preserve"> = </w:t>
      </w:r>
      <w:proofErr w:type="spellStart"/>
      <w:r w:rsidRPr="00B7752A">
        <w:rPr>
          <w:lang w:val="en-IN"/>
        </w:rPr>
        <w:t>face_</w:t>
      </w:r>
      <w:proofErr w:type="gramStart"/>
      <w:r w:rsidRPr="00B7752A">
        <w:rPr>
          <w:lang w:val="en-IN"/>
        </w:rPr>
        <w:t>recognition.face</w:t>
      </w:r>
      <w:proofErr w:type="gramEnd"/>
      <w:r w:rsidRPr="00B7752A">
        <w:rPr>
          <w:lang w:val="en-IN"/>
        </w:rPr>
        <w:t>_</w:t>
      </w:r>
      <w:proofErr w:type="gramStart"/>
      <w:r w:rsidRPr="00B7752A">
        <w:rPr>
          <w:lang w:val="en-IN"/>
        </w:rPr>
        <w:t>encodings</w:t>
      </w:r>
      <w:proofErr w:type="spellEnd"/>
      <w:r w:rsidRPr="00B7752A">
        <w:rPr>
          <w:lang w:val="en-IN"/>
        </w:rPr>
        <w:t>(</w:t>
      </w:r>
      <w:proofErr w:type="spellStart"/>
      <w:proofErr w:type="gramEnd"/>
      <w:r w:rsidRPr="00B7752A">
        <w:rPr>
          <w:lang w:val="en-IN"/>
        </w:rPr>
        <w:t>rgb_frame</w:t>
      </w:r>
      <w:proofErr w:type="spellEnd"/>
      <w:r w:rsidRPr="00B7752A">
        <w:rPr>
          <w:lang w:val="en-IN"/>
        </w:rPr>
        <w:t xml:space="preserve">, </w:t>
      </w:r>
      <w:proofErr w:type="spellStart"/>
      <w:r w:rsidRPr="00B7752A">
        <w:rPr>
          <w:lang w:val="en-IN"/>
        </w:rPr>
        <w:t>face_locations</w:t>
      </w:r>
      <w:proofErr w:type="spellEnd"/>
      <w:r w:rsidRPr="00B7752A">
        <w:rPr>
          <w:lang w:val="en-IN"/>
        </w:rPr>
        <w:t>)</w:t>
      </w:r>
    </w:p>
    <w:p w14:paraId="35A26416" w14:textId="77777777" w:rsidR="00B7752A" w:rsidRPr="00B7752A" w:rsidRDefault="00B7752A" w:rsidP="00B7752A">
      <w:pPr>
        <w:rPr>
          <w:lang w:val="en-IN"/>
        </w:rPr>
      </w:pPr>
    </w:p>
    <w:p w14:paraId="31E665C0" w14:textId="77777777" w:rsidR="00B7752A" w:rsidRPr="00B7752A" w:rsidRDefault="00B7752A" w:rsidP="00B7752A">
      <w:pPr>
        <w:rPr>
          <w:lang w:val="en-IN"/>
        </w:rPr>
      </w:pPr>
      <w:r w:rsidRPr="00B7752A">
        <w:rPr>
          <w:lang w:val="en-IN"/>
        </w:rPr>
        <w:t xml:space="preserve">for (top, right, bottom, left), </w:t>
      </w:r>
      <w:proofErr w:type="spellStart"/>
      <w:r w:rsidRPr="00B7752A">
        <w:rPr>
          <w:lang w:val="en-IN"/>
        </w:rPr>
        <w:t>face_encoding</w:t>
      </w:r>
      <w:proofErr w:type="spellEnd"/>
      <w:r w:rsidRPr="00B7752A">
        <w:rPr>
          <w:lang w:val="en-IN"/>
        </w:rPr>
        <w:t xml:space="preserve"> in </w:t>
      </w:r>
      <w:proofErr w:type="gramStart"/>
      <w:r w:rsidRPr="00B7752A">
        <w:rPr>
          <w:lang w:val="en-IN"/>
        </w:rPr>
        <w:t>zip(</w:t>
      </w:r>
      <w:proofErr w:type="spellStart"/>
      <w:proofErr w:type="gramEnd"/>
      <w:r w:rsidRPr="00B7752A">
        <w:rPr>
          <w:lang w:val="en-IN"/>
        </w:rPr>
        <w:t>face_locations</w:t>
      </w:r>
      <w:proofErr w:type="spellEnd"/>
      <w:r w:rsidRPr="00B7752A">
        <w:rPr>
          <w:lang w:val="en-IN"/>
        </w:rPr>
        <w:t xml:space="preserve">, </w:t>
      </w:r>
      <w:proofErr w:type="spellStart"/>
      <w:r w:rsidRPr="00B7752A">
        <w:rPr>
          <w:lang w:val="en-IN"/>
        </w:rPr>
        <w:t>face_encodings</w:t>
      </w:r>
      <w:proofErr w:type="spellEnd"/>
      <w:r w:rsidRPr="00B7752A">
        <w:rPr>
          <w:lang w:val="en-IN"/>
        </w:rPr>
        <w:t>):</w:t>
      </w:r>
    </w:p>
    <w:p w14:paraId="6EDA54B5" w14:textId="77777777" w:rsidR="00B7752A" w:rsidRPr="00B7752A" w:rsidRDefault="00B7752A" w:rsidP="00B7752A">
      <w:pPr>
        <w:rPr>
          <w:lang w:val="en-IN"/>
        </w:rPr>
      </w:pPr>
      <w:r w:rsidRPr="00B7752A">
        <w:rPr>
          <w:lang w:val="en-IN"/>
        </w:rPr>
        <w:t xml:space="preserve">    matches = </w:t>
      </w:r>
      <w:proofErr w:type="spellStart"/>
      <w:r w:rsidRPr="00B7752A">
        <w:rPr>
          <w:lang w:val="en-IN"/>
        </w:rPr>
        <w:t>face_</w:t>
      </w:r>
      <w:proofErr w:type="gramStart"/>
      <w:r w:rsidRPr="00B7752A">
        <w:rPr>
          <w:lang w:val="en-IN"/>
        </w:rPr>
        <w:t>recognition.compare</w:t>
      </w:r>
      <w:proofErr w:type="gramEnd"/>
      <w:r w:rsidRPr="00B7752A">
        <w:rPr>
          <w:lang w:val="en-IN"/>
        </w:rPr>
        <w:t>_</w:t>
      </w:r>
      <w:proofErr w:type="gramStart"/>
      <w:r w:rsidRPr="00B7752A">
        <w:rPr>
          <w:lang w:val="en-IN"/>
        </w:rPr>
        <w:t>faces</w:t>
      </w:r>
      <w:proofErr w:type="spellEnd"/>
      <w:r w:rsidRPr="00B7752A">
        <w:rPr>
          <w:lang w:val="en-IN"/>
        </w:rPr>
        <w:t>(</w:t>
      </w:r>
      <w:proofErr w:type="spellStart"/>
      <w:proofErr w:type="gramEnd"/>
      <w:r w:rsidRPr="00B7752A">
        <w:rPr>
          <w:lang w:val="en-IN"/>
        </w:rPr>
        <w:t>known_face_encodings</w:t>
      </w:r>
      <w:proofErr w:type="spellEnd"/>
      <w:r w:rsidRPr="00B7752A">
        <w:rPr>
          <w:lang w:val="en-IN"/>
        </w:rPr>
        <w:t xml:space="preserve">, </w:t>
      </w:r>
      <w:proofErr w:type="spellStart"/>
      <w:r w:rsidRPr="00B7752A">
        <w:rPr>
          <w:lang w:val="en-IN"/>
        </w:rPr>
        <w:t>face_encoding</w:t>
      </w:r>
      <w:proofErr w:type="spellEnd"/>
      <w:r w:rsidRPr="00B7752A">
        <w:rPr>
          <w:lang w:val="en-IN"/>
        </w:rPr>
        <w:t>)</w:t>
      </w:r>
    </w:p>
    <w:p w14:paraId="48F09B6A" w14:textId="77777777" w:rsidR="00B7752A" w:rsidRPr="00B7752A" w:rsidRDefault="00B7752A" w:rsidP="00B7752A">
      <w:pPr>
        <w:rPr>
          <w:lang w:val="en-IN"/>
        </w:rPr>
      </w:pPr>
      <w:r w:rsidRPr="00B7752A">
        <w:rPr>
          <w:lang w:val="en-IN"/>
        </w:rPr>
        <w:t xml:space="preserve">    name = "Unknown"</w:t>
      </w:r>
    </w:p>
    <w:p w14:paraId="51870E7E" w14:textId="77777777" w:rsidR="00B7752A" w:rsidRPr="00B7752A" w:rsidRDefault="00B7752A" w:rsidP="00B7752A">
      <w:pPr>
        <w:rPr>
          <w:lang w:val="en-IN"/>
        </w:rPr>
      </w:pPr>
      <w:r w:rsidRPr="00B7752A">
        <w:rPr>
          <w:lang w:val="en-IN"/>
        </w:rPr>
        <w:t xml:space="preserve">    </w:t>
      </w:r>
      <w:proofErr w:type="spellStart"/>
      <w:r w:rsidRPr="00B7752A">
        <w:rPr>
          <w:lang w:val="en-IN"/>
        </w:rPr>
        <w:t>face_distances</w:t>
      </w:r>
      <w:proofErr w:type="spellEnd"/>
      <w:r w:rsidRPr="00B7752A">
        <w:rPr>
          <w:lang w:val="en-IN"/>
        </w:rPr>
        <w:t xml:space="preserve"> = </w:t>
      </w:r>
      <w:proofErr w:type="spellStart"/>
      <w:r w:rsidRPr="00B7752A">
        <w:rPr>
          <w:lang w:val="en-IN"/>
        </w:rPr>
        <w:t>face_</w:t>
      </w:r>
      <w:proofErr w:type="gramStart"/>
      <w:r w:rsidRPr="00B7752A">
        <w:rPr>
          <w:lang w:val="en-IN"/>
        </w:rPr>
        <w:t>recognition.face</w:t>
      </w:r>
      <w:proofErr w:type="gramEnd"/>
      <w:r w:rsidRPr="00B7752A">
        <w:rPr>
          <w:lang w:val="en-IN"/>
        </w:rPr>
        <w:t>_</w:t>
      </w:r>
      <w:proofErr w:type="gramStart"/>
      <w:r w:rsidRPr="00B7752A">
        <w:rPr>
          <w:lang w:val="en-IN"/>
        </w:rPr>
        <w:t>distance</w:t>
      </w:r>
      <w:proofErr w:type="spellEnd"/>
      <w:r w:rsidRPr="00B7752A">
        <w:rPr>
          <w:lang w:val="en-IN"/>
        </w:rPr>
        <w:t>(</w:t>
      </w:r>
      <w:proofErr w:type="spellStart"/>
      <w:proofErr w:type="gramEnd"/>
      <w:r w:rsidRPr="00B7752A">
        <w:rPr>
          <w:lang w:val="en-IN"/>
        </w:rPr>
        <w:t>known_face_encodings</w:t>
      </w:r>
      <w:proofErr w:type="spellEnd"/>
      <w:r w:rsidRPr="00B7752A">
        <w:rPr>
          <w:lang w:val="en-IN"/>
        </w:rPr>
        <w:t xml:space="preserve">, </w:t>
      </w:r>
      <w:proofErr w:type="spellStart"/>
      <w:r w:rsidRPr="00B7752A">
        <w:rPr>
          <w:lang w:val="en-IN"/>
        </w:rPr>
        <w:t>face_encoding</w:t>
      </w:r>
      <w:proofErr w:type="spellEnd"/>
      <w:r w:rsidRPr="00B7752A">
        <w:rPr>
          <w:lang w:val="en-IN"/>
        </w:rPr>
        <w:t>)</w:t>
      </w:r>
    </w:p>
    <w:p w14:paraId="4543E192" w14:textId="77777777" w:rsidR="00B7752A" w:rsidRPr="00B7752A" w:rsidRDefault="00B7752A" w:rsidP="00B7752A">
      <w:pPr>
        <w:rPr>
          <w:lang w:val="en-IN"/>
        </w:rPr>
      </w:pPr>
      <w:r w:rsidRPr="00B7752A">
        <w:rPr>
          <w:lang w:val="en-IN"/>
        </w:rPr>
        <w:t xml:space="preserve">    </w:t>
      </w:r>
      <w:proofErr w:type="spellStart"/>
      <w:r w:rsidRPr="00B7752A">
        <w:rPr>
          <w:lang w:val="en-IN"/>
        </w:rPr>
        <w:t>best_match_index</w:t>
      </w:r>
      <w:proofErr w:type="spellEnd"/>
      <w:r w:rsidRPr="00B7752A">
        <w:rPr>
          <w:lang w:val="en-IN"/>
        </w:rPr>
        <w:t xml:space="preserve"> = </w:t>
      </w:r>
      <w:proofErr w:type="spellStart"/>
      <w:r w:rsidRPr="00B7752A">
        <w:rPr>
          <w:lang w:val="en-IN"/>
        </w:rPr>
        <w:t>face_</w:t>
      </w:r>
      <w:proofErr w:type="gramStart"/>
      <w:r w:rsidRPr="00B7752A">
        <w:rPr>
          <w:lang w:val="en-IN"/>
        </w:rPr>
        <w:t>distances.argmin</w:t>
      </w:r>
      <w:proofErr w:type="spellEnd"/>
      <w:proofErr w:type="gramEnd"/>
      <w:r w:rsidRPr="00B7752A">
        <w:rPr>
          <w:lang w:val="en-IN"/>
        </w:rPr>
        <w:t xml:space="preserve">() if </w:t>
      </w:r>
      <w:proofErr w:type="spellStart"/>
      <w:r w:rsidRPr="00B7752A">
        <w:rPr>
          <w:lang w:val="en-IN"/>
        </w:rPr>
        <w:t>face_</w:t>
      </w:r>
      <w:proofErr w:type="gramStart"/>
      <w:r w:rsidRPr="00B7752A">
        <w:rPr>
          <w:lang w:val="en-IN"/>
        </w:rPr>
        <w:t>distances.size</w:t>
      </w:r>
      <w:proofErr w:type="spellEnd"/>
      <w:proofErr w:type="gramEnd"/>
      <w:r w:rsidRPr="00B7752A">
        <w:rPr>
          <w:lang w:val="en-IN"/>
        </w:rPr>
        <w:t xml:space="preserve"> &gt; 0 else None</w:t>
      </w:r>
    </w:p>
    <w:p w14:paraId="58318A29" w14:textId="77777777" w:rsidR="00B7752A" w:rsidRPr="00B7752A" w:rsidRDefault="00B7752A" w:rsidP="00B7752A">
      <w:pPr>
        <w:rPr>
          <w:lang w:val="en-IN"/>
        </w:rPr>
      </w:pPr>
      <w:r w:rsidRPr="00B7752A">
        <w:rPr>
          <w:lang w:val="en-IN"/>
        </w:rPr>
        <w:t xml:space="preserve">    if </w:t>
      </w:r>
      <w:proofErr w:type="spellStart"/>
      <w:r w:rsidRPr="00B7752A">
        <w:rPr>
          <w:lang w:val="en-IN"/>
        </w:rPr>
        <w:t>best_match_index</w:t>
      </w:r>
      <w:proofErr w:type="spellEnd"/>
      <w:r w:rsidRPr="00B7752A">
        <w:rPr>
          <w:lang w:val="en-IN"/>
        </w:rPr>
        <w:t xml:space="preserve"> is not None and matches[</w:t>
      </w:r>
      <w:proofErr w:type="spellStart"/>
      <w:r w:rsidRPr="00B7752A">
        <w:rPr>
          <w:lang w:val="en-IN"/>
        </w:rPr>
        <w:t>best_match_index</w:t>
      </w:r>
      <w:proofErr w:type="spellEnd"/>
      <w:r w:rsidRPr="00B7752A">
        <w:rPr>
          <w:lang w:val="en-IN"/>
        </w:rPr>
        <w:t>]:</w:t>
      </w:r>
    </w:p>
    <w:p w14:paraId="7F8E24DA" w14:textId="77777777" w:rsidR="00B7752A" w:rsidRDefault="00B7752A" w:rsidP="00B7752A">
      <w:pPr>
        <w:rPr>
          <w:lang w:val="en-IN"/>
        </w:rPr>
      </w:pPr>
      <w:r w:rsidRPr="00B7752A">
        <w:rPr>
          <w:lang w:val="en-IN"/>
        </w:rPr>
        <w:t xml:space="preserve">        name = </w:t>
      </w:r>
      <w:proofErr w:type="spellStart"/>
      <w:r w:rsidRPr="00B7752A">
        <w:rPr>
          <w:lang w:val="en-IN"/>
        </w:rPr>
        <w:t>known_face_names</w:t>
      </w:r>
      <w:proofErr w:type="spellEnd"/>
      <w:r w:rsidRPr="00B7752A">
        <w:rPr>
          <w:lang w:val="en-IN"/>
        </w:rPr>
        <w:t>[</w:t>
      </w:r>
      <w:proofErr w:type="spellStart"/>
      <w:r w:rsidRPr="00B7752A">
        <w:rPr>
          <w:lang w:val="en-IN"/>
        </w:rPr>
        <w:t>best_match_index</w:t>
      </w:r>
      <w:proofErr w:type="spellEnd"/>
      <w:r w:rsidRPr="00B7752A">
        <w:rPr>
          <w:lang w:val="en-IN"/>
        </w:rPr>
        <w:t>]</w:t>
      </w:r>
    </w:p>
    <w:p w14:paraId="269D289D" w14:textId="639E4F1D" w:rsidR="007F7F87" w:rsidRDefault="007F7F87" w:rsidP="00B7752A">
      <w:pPr>
        <w:rPr>
          <w:b/>
          <w:bCs/>
          <w:lang w:val="en-IN"/>
        </w:rPr>
      </w:pPr>
      <w:proofErr w:type="gramStart"/>
      <w:r>
        <w:rPr>
          <w:b/>
          <w:bCs/>
          <w:lang w:val="en-IN"/>
        </w:rPr>
        <w:t xml:space="preserve">Explanation </w:t>
      </w:r>
      <w:r w:rsidR="000E183F">
        <w:rPr>
          <w:b/>
          <w:bCs/>
          <w:lang w:val="en-IN"/>
        </w:rPr>
        <w:t>:</w:t>
      </w:r>
      <w:proofErr w:type="gramEnd"/>
    </w:p>
    <w:p w14:paraId="0B28B6DC" w14:textId="45C402A9" w:rsidR="00B7752A" w:rsidRPr="00B7752A" w:rsidRDefault="000E183F" w:rsidP="00B7752A">
      <w:pPr>
        <w:rPr>
          <w:b/>
          <w:bCs/>
          <w:lang w:val="en-IN"/>
        </w:rPr>
      </w:pPr>
      <w:r w:rsidRPr="000E183F">
        <w:rPr>
          <w:b/>
          <w:bCs/>
        </w:rPr>
        <w:t>This code converts the frame to RGB (as required by the face recognition library), detects faces, and generates encodings. It compares these with known encodings to identify the person.</w:t>
      </w:r>
    </w:p>
    <w:p w14:paraId="33FBCC8C" w14:textId="5CDCA32E" w:rsidR="00B7752A" w:rsidRPr="00B7752A" w:rsidRDefault="00B7752A" w:rsidP="00B7752A">
      <w:pPr>
        <w:rPr>
          <w:b/>
          <w:bCs/>
          <w:sz w:val="26"/>
          <w:szCs w:val="26"/>
          <w:lang w:val="en-IN"/>
        </w:rPr>
      </w:pPr>
      <w:r w:rsidRPr="00B7752A">
        <w:rPr>
          <w:b/>
          <w:bCs/>
          <w:sz w:val="26"/>
          <w:szCs w:val="26"/>
          <w:lang w:val="en-IN"/>
        </w:rPr>
        <w:t xml:space="preserve"> 4. Mark Attendance in CSV</w:t>
      </w:r>
    </w:p>
    <w:p w14:paraId="5DE2DA4B" w14:textId="77777777" w:rsidR="00B7752A" w:rsidRPr="00B7752A" w:rsidRDefault="00B7752A" w:rsidP="00B7752A">
      <w:pPr>
        <w:rPr>
          <w:lang w:val="en-IN"/>
        </w:rPr>
      </w:pPr>
      <w:r w:rsidRPr="00B7752A">
        <w:rPr>
          <w:lang w:val="en-IN"/>
        </w:rPr>
        <w:t xml:space="preserve">if name not in </w:t>
      </w:r>
      <w:proofErr w:type="spellStart"/>
      <w:r w:rsidRPr="00B7752A">
        <w:rPr>
          <w:lang w:val="en-IN"/>
        </w:rPr>
        <w:t>attendance_marked</w:t>
      </w:r>
      <w:proofErr w:type="spellEnd"/>
      <w:r w:rsidRPr="00B7752A">
        <w:rPr>
          <w:lang w:val="en-IN"/>
        </w:rPr>
        <w:t>:</w:t>
      </w:r>
    </w:p>
    <w:p w14:paraId="62DD5B5E" w14:textId="77777777" w:rsidR="00B7752A" w:rsidRPr="00B7752A" w:rsidRDefault="00B7752A" w:rsidP="00B7752A">
      <w:pPr>
        <w:rPr>
          <w:lang w:val="en-IN"/>
        </w:rPr>
      </w:pPr>
      <w:r w:rsidRPr="00B7752A">
        <w:rPr>
          <w:lang w:val="en-IN"/>
        </w:rPr>
        <w:t xml:space="preserve">    now = </w:t>
      </w:r>
      <w:proofErr w:type="spellStart"/>
      <w:proofErr w:type="gramStart"/>
      <w:r w:rsidRPr="00B7752A">
        <w:rPr>
          <w:lang w:val="en-IN"/>
        </w:rPr>
        <w:t>datetime.now</w:t>
      </w:r>
      <w:proofErr w:type="spellEnd"/>
      <w:r w:rsidRPr="00B7752A">
        <w:rPr>
          <w:lang w:val="en-IN"/>
        </w:rPr>
        <w:t>().</w:t>
      </w:r>
      <w:proofErr w:type="spellStart"/>
      <w:r w:rsidRPr="00B7752A">
        <w:rPr>
          <w:lang w:val="en-IN"/>
        </w:rPr>
        <w:t>strftime</w:t>
      </w:r>
      <w:proofErr w:type="spellEnd"/>
      <w:proofErr w:type="gramEnd"/>
      <w:r w:rsidRPr="00B7752A">
        <w:rPr>
          <w:lang w:val="en-IN"/>
        </w:rPr>
        <w:t>("%Y-%m-%d %</w:t>
      </w:r>
      <w:proofErr w:type="gramStart"/>
      <w:r w:rsidRPr="00B7752A">
        <w:rPr>
          <w:lang w:val="en-IN"/>
        </w:rPr>
        <w:t>H:%M:%</w:t>
      </w:r>
      <w:proofErr w:type="gramEnd"/>
      <w:r w:rsidRPr="00B7752A">
        <w:rPr>
          <w:lang w:val="en-IN"/>
        </w:rPr>
        <w:t>S")</w:t>
      </w:r>
    </w:p>
    <w:p w14:paraId="6107031B" w14:textId="77777777" w:rsidR="00B7752A" w:rsidRPr="00B7752A" w:rsidRDefault="00B7752A" w:rsidP="00B7752A">
      <w:pPr>
        <w:rPr>
          <w:lang w:val="en-IN"/>
        </w:rPr>
      </w:pPr>
      <w:r w:rsidRPr="00B7752A">
        <w:rPr>
          <w:lang w:val="en-IN"/>
        </w:rPr>
        <w:t xml:space="preserve">    with </w:t>
      </w:r>
      <w:proofErr w:type="gramStart"/>
      <w:r w:rsidRPr="00B7752A">
        <w:rPr>
          <w:lang w:val="en-IN"/>
        </w:rPr>
        <w:t>open(</w:t>
      </w:r>
      <w:proofErr w:type="gramEnd"/>
      <w:r w:rsidRPr="00B7752A">
        <w:rPr>
          <w:lang w:val="en-IN"/>
        </w:rPr>
        <w:t>ATTENDANCE_FILE, mode='a', newline='') as file:</w:t>
      </w:r>
    </w:p>
    <w:p w14:paraId="650F1A78" w14:textId="77777777" w:rsidR="00B7752A" w:rsidRPr="00B7752A" w:rsidRDefault="00B7752A" w:rsidP="00B7752A">
      <w:pPr>
        <w:rPr>
          <w:lang w:val="en-IN"/>
        </w:rPr>
      </w:pPr>
      <w:r w:rsidRPr="00B7752A">
        <w:rPr>
          <w:lang w:val="en-IN"/>
        </w:rPr>
        <w:t xml:space="preserve">        writer = </w:t>
      </w:r>
      <w:proofErr w:type="spellStart"/>
      <w:proofErr w:type="gramStart"/>
      <w:r w:rsidRPr="00B7752A">
        <w:rPr>
          <w:lang w:val="en-IN"/>
        </w:rPr>
        <w:t>csv.writer</w:t>
      </w:r>
      <w:proofErr w:type="spellEnd"/>
      <w:proofErr w:type="gramEnd"/>
      <w:r w:rsidRPr="00B7752A">
        <w:rPr>
          <w:lang w:val="en-IN"/>
        </w:rPr>
        <w:t>(file)</w:t>
      </w:r>
    </w:p>
    <w:p w14:paraId="0F774A82" w14:textId="77777777" w:rsidR="00B7752A" w:rsidRPr="00B7752A" w:rsidRDefault="00B7752A" w:rsidP="00B7752A">
      <w:pPr>
        <w:rPr>
          <w:lang w:val="en-IN"/>
        </w:rPr>
      </w:pPr>
      <w:r w:rsidRPr="00B7752A">
        <w:rPr>
          <w:lang w:val="en-IN"/>
        </w:rPr>
        <w:t xml:space="preserve">        </w:t>
      </w:r>
      <w:proofErr w:type="spellStart"/>
      <w:proofErr w:type="gramStart"/>
      <w:r w:rsidRPr="00B7752A">
        <w:rPr>
          <w:lang w:val="en-IN"/>
        </w:rPr>
        <w:t>writer.writerow</w:t>
      </w:r>
      <w:proofErr w:type="spellEnd"/>
      <w:proofErr w:type="gramEnd"/>
      <w:r w:rsidRPr="00B7752A">
        <w:rPr>
          <w:lang w:val="en-IN"/>
        </w:rPr>
        <w:t>([name, now])</w:t>
      </w:r>
    </w:p>
    <w:p w14:paraId="6E7219B1" w14:textId="77777777" w:rsidR="00B7752A" w:rsidRPr="00B7752A" w:rsidRDefault="00B7752A" w:rsidP="00B7752A">
      <w:pPr>
        <w:rPr>
          <w:lang w:val="en-IN"/>
        </w:rPr>
      </w:pPr>
      <w:r w:rsidRPr="00B7752A">
        <w:rPr>
          <w:lang w:val="en-IN"/>
        </w:rPr>
        <w:t xml:space="preserve">    </w:t>
      </w:r>
      <w:proofErr w:type="gramStart"/>
      <w:r w:rsidRPr="00B7752A">
        <w:rPr>
          <w:lang w:val="en-IN"/>
        </w:rPr>
        <w:t>print(</w:t>
      </w:r>
      <w:proofErr w:type="spellStart"/>
      <w:proofErr w:type="gramEnd"/>
      <w:r w:rsidRPr="00B7752A">
        <w:rPr>
          <w:lang w:val="en-IN"/>
        </w:rPr>
        <w:t>f"Attendance</w:t>
      </w:r>
      <w:proofErr w:type="spellEnd"/>
      <w:r w:rsidRPr="00B7752A">
        <w:rPr>
          <w:lang w:val="en-IN"/>
        </w:rPr>
        <w:t xml:space="preserve"> marked for {name} at {now}")</w:t>
      </w:r>
    </w:p>
    <w:p w14:paraId="2A508B8C" w14:textId="77777777" w:rsidR="00B7752A" w:rsidRDefault="00B7752A" w:rsidP="00B7752A">
      <w:pPr>
        <w:rPr>
          <w:lang w:val="en-IN"/>
        </w:rPr>
      </w:pPr>
      <w:r w:rsidRPr="00B7752A">
        <w:rPr>
          <w:lang w:val="en-IN"/>
        </w:rPr>
        <w:t xml:space="preserve">    </w:t>
      </w:r>
      <w:proofErr w:type="spellStart"/>
      <w:r w:rsidRPr="00B7752A">
        <w:rPr>
          <w:lang w:val="en-IN"/>
        </w:rPr>
        <w:t>attendance_marked.add</w:t>
      </w:r>
      <w:proofErr w:type="spellEnd"/>
      <w:r w:rsidRPr="00B7752A">
        <w:rPr>
          <w:lang w:val="en-IN"/>
        </w:rPr>
        <w:t>(name)</w:t>
      </w:r>
    </w:p>
    <w:p w14:paraId="53DA72D0" w14:textId="69576C46" w:rsidR="000E183F" w:rsidRDefault="005F766A" w:rsidP="00B7752A">
      <w:pPr>
        <w:rPr>
          <w:b/>
          <w:bCs/>
          <w:lang w:val="en-IN"/>
        </w:rPr>
      </w:pPr>
      <w:proofErr w:type="gramStart"/>
      <w:r>
        <w:rPr>
          <w:b/>
          <w:bCs/>
          <w:lang w:val="en-IN"/>
        </w:rPr>
        <w:lastRenderedPageBreak/>
        <w:t>Explanation :</w:t>
      </w:r>
      <w:proofErr w:type="gramEnd"/>
      <w:r>
        <w:rPr>
          <w:b/>
          <w:bCs/>
          <w:lang w:val="en-IN"/>
        </w:rPr>
        <w:t xml:space="preserve"> </w:t>
      </w:r>
    </w:p>
    <w:p w14:paraId="43001482" w14:textId="7D4EA6B9" w:rsidR="005F766A" w:rsidRPr="00B7752A" w:rsidRDefault="005F766A" w:rsidP="00B7752A">
      <w:pPr>
        <w:rPr>
          <w:b/>
          <w:bCs/>
          <w:lang w:val="en-IN"/>
        </w:rPr>
      </w:pPr>
      <w:r w:rsidRPr="005F766A">
        <w:rPr>
          <w:b/>
          <w:bCs/>
        </w:rPr>
        <w:t>If a recognized face hasn’t already been marked for attendance, this block logs the person's name and current time into a CSV file and confirms the action via console print.</w:t>
      </w:r>
    </w:p>
    <w:p w14:paraId="6F06313B" w14:textId="0743DA8F" w:rsidR="00B7752A" w:rsidRPr="00B7752A" w:rsidRDefault="00B7752A" w:rsidP="00B7752A">
      <w:pPr>
        <w:rPr>
          <w:lang w:val="en-IN"/>
        </w:rPr>
      </w:pPr>
    </w:p>
    <w:p w14:paraId="5B9B8730" w14:textId="176CF4A7" w:rsidR="00B7752A" w:rsidRPr="00B7752A" w:rsidRDefault="00B7752A" w:rsidP="00B7752A">
      <w:pPr>
        <w:rPr>
          <w:b/>
          <w:bCs/>
          <w:sz w:val="26"/>
          <w:szCs w:val="26"/>
          <w:lang w:val="en-IN"/>
        </w:rPr>
      </w:pPr>
      <w:r w:rsidRPr="00B7752A">
        <w:rPr>
          <w:b/>
          <w:bCs/>
          <w:sz w:val="26"/>
          <w:szCs w:val="26"/>
          <w:lang w:val="en-IN"/>
        </w:rPr>
        <w:t xml:space="preserve"> 5. Display Result with OpenCV</w:t>
      </w:r>
    </w:p>
    <w:p w14:paraId="789E25DC" w14:textId="77777777" w:rsidR="00B7752A" w:rsidRPr="00B7752A" w:rsidRDefault="00B7752A" w:rsidP="00B7752A">
      <w:pPr>
        <w:rPr>
          <w:lang w:val="en-IN"/>
        </w:rPr>
      </w:pPr>
      <w:r w:rsidRPr="00B7752A">
        <w:rPr>
          <w:lang w:val="en-IN"/>
        </w:rPr>
        <w:t xml:space="preserve">cv2.rectangle(frame, (left, top), (right, bottom), (0, 255, 0) if </w:t>
      </w:r>
      <w:proofErr w:type="gramStart"/>
      <w:r w:rsidRPr="00B7752A">
        <w:rPr>
          <w:lang w:val="en-IN"/>
        </w:rPr>
        <w:t>name !</w:t>
      </w:r>
      <w:proofErr w:type="gramEnd"/>
      <w:r w:rsidRPr="00B7752A">
        <w:rPr>
          <w:lang w:val="en-IN"/>
        </w:rPr>
        <w:t>= "Unknown" else (0, 0, 255), 2)</w:t>
      </w:r>
    </w:p>
    <w:p w14:paraId="661F5890" w14:textId="77777777" w:rsidR="00B7752A" w:rsidRPr="00B7752A" w:rsidRDefault="00B7752A" w:rsidP="00B7752A">
      <w:pPr>
        <w:rPr>
          <w:lang w:val="en-IN"/>
        </w:rPr>
      </w:pPr>
      <w:r w:rsidRPr="00B7752A">
        <w:rPr>
          <w:lang w:val="en-IN"/>
        </w:rPr>
        <w:t>cv2.putText(frame, name, (left, top - 10), cv2.FONT_HERSHEY_SIMPLEX, 0.8, (255, 255, 255), 2)</w:t>
      </w:r>
    </w:p>
    <w:p w14:paraId="5B957F07" w14:textId="77777777" w:rsidR="00B7752A" w:rsidRPr="00B7752A" w:rsidRDefault="00B7752A" w:rsidP="00B7752A">
      <w:pPr>
        <w:rPr>
          <w:lang w:val="en-IN"/>
        </w:rPr>
      </w:pPr>
      <w:r w:rsidRPr="00B7752A">
        <w:rPr>
          <w:lang w:val="en-IN"/>
        </w:rPr>
        <w:t>cv2.imshow("ESP32-CAM Face Recognition", frame)</w:t>
      </w:r>
    </w:p>
    <w:p w14:paraId="4FC88A16" w14:textId="77777777" w:rsidR="005F766A" w:rsidRDefault="00B7752A" w:rsidP="00B7752A">
      <w:pPr>
        <w:rPr>
          <w:lang w:val="en-IN"/>
        </w:rPr>
      </w:pPr>
      <w:r w:rsidRPr="00B7752A">
        <w:rPr>
          <w:lang w:val="en-IN"/>
        </w:rPr>
        <w:t xml:space="preserve">if cv2.waitKey(1) &amp; 0xFF == </w:t>
      </w:r>
      <w:proofErr w:type="spellStart"/>
      <w:r w:rsidRPr="00B7752A">
        <w:rPr>
          <w:lang w:val="en-IN"/>
        </w:rPr>
        <w:t>ord</w:t>
      </w:r>
      <w:proofErr w:type="spellEnd"/>
      <w:r w:rsidRPr="00B7752A">
        <w:rPr>
          <w:lang w:val="en-IN"/>
        </w:rPr>
        <w:t xml:space="preserve">('q'):  </w:t>
      </w:r>
    </w:p>
    <w:p w14:paraId="07F6E033" w14:textId="6834E1D5" w:rsidR="00B7752A" w:rsidRDefault="00B7752A" w:rsidP="00B7752A">
      <w:pPr>
        <w:rPr>
          <w:lang w:val="en-IN"/>
        </w:rPr>
      </w:pPr>
      <w:r w:rsidRPr="00B7752A">
        <w:rPr>
          <w:lang w:val="en-IN"/>
        </w:rPr>
        <w:t xml:space="preserve">  break</w:t>
      </w:r>
      <w:r w:rsidR="001F3DA3">
        <w:rPr>
          <w:lang w:val="en-IN"/>
        </w:rPr>
        <w:t xml:space="preserve"> </w:t>
      </w:r>
    </w:p>
    <w:p w14:paraId="7D0F915C" w14:textId="1F6BD41A" w:rsidR="005F766A" w:rsidRDefault="005F766A" w:rsidP="005F766A">
      <w:pPr>
        <w:rPr>
          <w:b/>
          <w:bCs/>
          <w:lang w:val="en-IN"/>
        </w:rPr>
      </w:pPr>
      <w:proofErr w:type="gramStart"/>
      <w:r>
        <w:rPr>
          <w:b/>
          <w:bCs/>
          <w:lang w:val="en-IN"/>
        </w:rPr>
        <w:t>Explanation :</w:t>
      </w:r>
      <w:proofErr w:type="gramEnd"/>
    </w:p>
    <w:p w14:paraId="5CE8D964" w14:textId="1C15950D" w:rsidR="005F766A" w:rsidRPr="005F766A" w:rsidRDefault="009070A8" w:rsidP="005F766A">
      <w:pPr>
        <w:rPr>
          <w:b/>
          <w:bCs/>
          <w:lang w:val="en-IN"/>
        </w:rPr>
      </w:pPr>
      <w:r w:rsidRPr="009070A8">
        <w:rPr>
          <w:b/>
          <w:bCs/>
        </w:rPr>
        <w:t>This displays the video frame with rectangles around detected faces. Green for known persons, red for unknown. It also shows the name above the face and listens for a quit command (q key).</w:t>
      </w:r>
    </w:p>
    <w:p w14:paraId="61E2D6B8" w14:textId="09569DC4" w:rsidR="009F7127" w:rsidRPr="00B7752A" w:rsidRDefault="001F3DA3" w:rsidP="007F34CB">
      <w:pPr>
        <w:jc w:val="center"/>
        <w:rPr>
          <w:b/>
          <w:bCs/>
          <w:sz w:val="32"/>
          <w:szCs w:val="32"/>
          <w:lang w:val="en-IN"/>
        </w:rPr>
      </w:pPr>
      <w:r>
        <w:rPr>
          <w:b/>
          <w:bCs/>
          <w:sz w:val="32"/>
          <w:szCs w:val="32"/>
          <w:lang w:val="en-IN"/>
        </w:rPr>
        <w:t xml:space="preserve">Output </w:t>
      </w:r>
    </w:p>
    <w:p w14:paraId="1F6E9C7C" w14:textId="0D17DDF9" w:rsidR="000E183F" w:rsidRDefault="001F3DA3" w:rsidP="009F7127">
      <w:pPr>
        <w:rPr>
          <w:b/>
          <w:bCs/>
        </w:rPr>
      </w:pPr>
      <w:r>
        <w:rPr>
          <w:noProof/>
        </w:rPr>
        <w:drawing>
          <wp:inline distT="0" distB="0" distL="0" distR="0" wp14:anchorId="79596542" wp14:editId="0173016F">
            <wp:extent cx="5486400" cy="3188970"/>
            <wp:effectExtent l="0" t="0" r="0" b="0"/>
            <wp:docPr id="202932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29019" name=""/>
                    <pic:cNvPicPr/>
                  </pic:nvPicPr>
                  <pic:blipFill>
                    <a:blip r:embed="rId7"/>
                    <a:stretch>
                      <a:fillRect/>
                    </a:stretch>
                  </pic:blipFill>
                  <pic:spPr>
                    <a:xfrm>
                      <a:off x="0" y="0"/>
                      <a:ext cx="5486400" cy="3188970"/>
                    </a:xfrm>
                    <a:prstGeom prst="rect">
                      <a:avLst/>
                    </a:prstGeom>
                  </pic:spPr>
                </pic:pic>
              </a:graphicData>
            </a:graphic>
          </wp:inline>
        </w:drawing>
      </w:r>
    </w:p>
    <w:p w14:paraId="6ADB78B1" w14:textId="7175FC16" w:rsidR="00153254" w:rsidRPr="000E183F" w:rsidRDefault="007F34CB" w:rsidP="009F7127">
      <w:pPr>
        <w:rPr>
          <w:b/>
          <w:bCs/>
          <w:sz w:val="26"/>
          <w:szCs w:val="26"/>
        </w:rPr>
      </w:pPr>
      <w:r w:rsidRPr="000E183F">
        <w:rPr>
          <w:b/>
          <w:bCs/>
          <w:sz w:val="26"/>
          <w:szCs w:val="26"/>
        </w:rPr>
        <w:lastRenderedPageBreak/>
        <w:t xml:space="preserve">Output in Attendace.csv </w:t>
      </w:r>
      <w:proofErr w:type="gramStart"/>
      <w:r w:rsidRPr="000E183F">
        <w:rPr>
          <w:b/>
          <w:bCs/>
          <w:sz w:val="26"/>
          <w:szCs w:val="26"/>
        </w:rPr>
        <w:t>File :</w:t>
      </w:r>
      <w:proofErr w:type="gramEnd"/>
    </w:p>
    <w:p w14:paraId="5035F00A" w14:textId="02D3D4D5" w:rsidR="009C133C" w:rsidRDefault="009C133C">
      <w:pPr>
        <w:rPr>
          <w:noProof/>
        </w:rPr>
      </w:pPr>
      <w:r>
        <w:rPr>
          <w:noProof/>
        </w:rPr>
        <w:drawing>
          <wp:inline distT="0" distB="0" distL="0" distR="0" wp14:anchorId="20FD0E58" wp14:editId="61830845">
            <wp:extent cx="5486400" cy="2334895"/>
            <wp:effectExtent l="0" t="0" r="0" b="8255"/>
            <wp:docPr id="357416784"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16784" name="Picture 3" descr="A screenshot of a compu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334895"/>
                    </a:xfrm>
                    <a:prstGeom prst="rect">
                      <a:avLst/>
                    </a:prstGeom>
                    <a:noFill/>
                    <a:ln>
                      <a:noFill/>
                    </a:ln>
                  </pic:spPr>
                </pic:pic>
              </a:graphicData>
            </a:graphic>
          </wp:inline>
        </w:drawing>
      </w:r>
    </w:p>
    <w:p w14:paraId="6B134170" w14:textId="73E7E0D2" w:rsidR="005E0412" w:rsidRDefault="005E0412" w:rsidP="009C133C">
      <w:pPr>
        <w:jc w:val="both"/>
      </w:pPr>
    </w:p>
    <w:p w14:paraId="21A8DE1D" w14:textId="77777777" w:rsidR="005E0412" w:rsidRDefault="005E0412">
      <w:r>
        <w:br w:type="page"/>
      </w:r>
    </w:p>
    <w:p w14:paraId="3C4666F0" w14:textId="284926BA" w:rsidR="007F34CB" w:rsidRDefault="00B44FB2" w:rsidP="005E0412">
      <w:pPr>
        <w:jc w:val="center"/>
        <w:rPr>
          <w:b/>
          <w:bCs/>
          <w:sz w:val="32"/>
          <w:szCs w:val="32"/>
        </w:rPr>
      </w:pPr>
      <w:r w:rsidRPr="00B44FB2">
        <w:rPr>
          <w:b/>
          <w:bCs/>
          <w:sz w:val="32"/>
          <w:szCs w:val="32"/>
        </w:rPr>
        <w:lastRenderedPageBreak/>
        <w:t>Skills Learned and Experiences Gained</w:t>
      </w:r>
    </w:p>
    <w:p w14:paraId="44BD63E2" w14:textId="77777777" w:rsidR="00B82836" w:rsidRPr="00B82836" w:rsidRDefault="00B82836" w:rsidP="00B82836">
      <w:pPr>
        <w:rPr>
          <w:lang w:val="en-IN"/>
        </w:rPr>
      </w:pPr>
      <w:r w:rsidRPr="00B82836">
        <w:rPr>
          <w:lang w:val="en-IN"/>
        </w:rPr>
        <w:t xml:space="preserve">During my internship at </w:t>
      </w:r>
      <w:r w:rsidRPr="00B82836">
        <w:rPr>
          <w:b/>
          <w:bCs/>
          <w:lang w:val="en-IN"/>
        </w:rPr>
        <w:t>PRAGYATMIKA</w:t>
      </w:r>
      <w:r w:rsidRPr="00B82836">
        <w:rPr>
          <w:lang w:val="en-IN"/>
        </w:rPr>
        <w:t>, I acquired a wide range of technical and professional skills that have significantly contributed to my academic and career development.</w:t>
      </w:r>
    </w:p>
    <w:p w14:paraId="30ADA713" w14:textId="77777777" w:rsidR="00B82836" w:rsidRPr="00B82836" w:rsidRDefault="00B82836" w:rsidP="00B82836">
      <w:pPr>
        <w:rPr>
          <w:b/>
          <w:bCs/>
          <w:lang w:val="en-IN"/>
        </w:rPr>
      </w:pPr>
      <w:r w:rsidRPr="00B82836">
        <w:rPr>
          <w:rFonts w:ascii="Segoe UI Emoji" w:hAnsi="Segoe UI Emoji" w:cs="Segoe UI Emoji"/>
          <w:b/>
          <w:bCs/>
          <w:lang w:val="en-IN"/>
        </w:rPr>
        <w:t>🔹</w:t>
      </w:r>
      <w:r w:rsidRPr="00B82836">
        <w:rPr>
          <w:b/>
          <w:bCs/>
          <w:lang w:val="en-IN"/>
        </w:rPr>
        <w:t xml:space="preserve"> Technical Skills Learned:</w:t>
      </w:r>
    </w:p>
    <w:p w14:paraId="10EF52CE" w14:textId="77777777" w:rsidR="00B82836" w:rsidRPr="00B82836" w:rsidRDefault="00B82836" w:rsidP="00B82836">
      <w:pPr>
        <w:numPr>
          <w:ilvl w:val="0"/>
          <w:numId w:val="15"/>
        </w:numPr>
        <w:rPr>
          <w:lang w:val="en-IN"/>
        </w:rPr>
      </w:pPr>
      <w:r w:rsidRPr="00B82836">
        <w:rPr>
          <w:b/>
          <w:bCs/>
          <w:lang w:val="en-IN"/>
        </w:rPr>
        <w:t>Python Programming:</w:t>
      </w:r>
      <w:r w:rsidRPr="00B82836">
        <w:rPr>
          <w:lang w:val="en-IN"/>
        </w:rPr>
        <w:t xml:space="preserve"> Learned core Python concepts including data types, loops, functions, exception handling, and data structures, which strengthened my programming foundation.</w:t>
      </w:r>
    </w:p>
    <w:p w14:paraId="48486694" w14:textId="77777777" w:rsidR="00B82836" w:rsidRPr="00B82836" w:rsidRDefault="00B82836" w:rsidP="00B82836">
      <w:pPr>
        <w:numPr>
          <w:ilvl w:val="0"/>
          <w:numId w:val="15"/>
        </w:numPr>
        <w:rPr>
          <w:lang w:val="en-IN"/>
        </w:rPr>
      </w:pPr>
      <w:r w:rsidRPr="00B82836">
        <w:rPr>
          <w:b/>
          <w:bCs/>
          <w:lang w:val="en-IN"/>
        </w:rPr>
        <w:t>OpenCV for Computer Vision:</w:t>
      </w:r>
      <w:r w:rsidRPr="00B82836">
        <w:rPr>
          <w:lang w:val="en-IN"/>
        </w:rPr>
        <w:t xml:space="preserve"> Gained practical experience in image and video processing, face detection, object recognition, and real-time computer vision applications.</w:t>
      </w:r>
    </w:p>
    <w:p w14:paraId="1C940905" w14:textId="77777777" w:rsidR="00B82836" w:rsidRPr="00B82836" w:rsidRDefault="00B82836" w:rsidP="00B82836">
      <w:pPr>
        <w:numPr>
          <w:ilvl w:val="0"/>
          <w:numId w:val="15"/>
        </w:numPr>
        <w:rPr>
          <w:lang w:val="en-IN"/>
        </w:rPr>
      </w:pPr>
      <w:r w:rsidRPr="00B82836">
        <w:rPr>
          <w:b/>
          <w:bCs/>
          <w:lang w:val="en-IN"/>
        </w:rPr>
        <w:t>Embedded Systems:</w:t>
      </w:r>
      <w:r w:rsidRPr="00B82836">
        <w:rPr>
          <w:lang w:val="en-IN"/>
        </w:rPr>
        <w:t xml:space="preserve"> Worked extensively with </w:t>
      </w:r>
      <w:r w:rsidRPr="00B82836">
        <w:rPr>
          <w:b/>
          <w:bCs/>
          <w:lang w:val="en-IN"/>
        </w:rPr>
        <w:t>ESP32-CAM</w:t>
      </w:r>
      <w:r w:rsidRPr="00B82836">
        <w:rPr>
          <w:lang w:val="en-IN"/>
        </w:rPr>
        <w:t xml:space="preserve"> and </w:t>
      </w:r>
      <w:r w:rsidRPr="00B82836">
        <w:rPr>
          <w:b/>
          <w:bCs/>
          <w:lang w:val="en-IN"/>
        </w:rPr>
        <w:t>ESP8266</w:t>
      </w:r>
      <w:r w:rsidRPr="00B82836">
        <w:rPr>
          <w:lang w:val="en-IN"/>
        </w:rPr>
        <w:t>, learning how to flash firmware, program using Arduino IDE, and connect to Wi-Fi networks.</w:t>
      </w:r>
    </w:p>
    <w:p w14:paraId="762AC2B4" w14:textId="77777777" w:rsidR="00B82836" w:rsidRPr="00B82836" w:rsidRDefault="00B82836" w:rsidP="00B82836">
      <w:pPr>
        <w:numPr>
          <w:ilvl w:val="0"/>
          <w:numId w:val="15"/>
        </w:numPr>
        <w:rPr>
          <w:lang w:val="en-IN"/>
        </w:rPr>
      </w:pPr>
      <w:r w:rsidRPr="00B82836">
        <w:rPr>
          <w:b/>
          <w:bCs/>
          <w:lang w:val="en-IN"/>
        </w:rPr>
        <w:t>MQTT Protocol:</w:t>
      </w:r>
      <w:r w:rsidRPr="00B82836">
        <w:rPr>
          <w:lang w:val="en-IN"/>
        </w:rPr>
        <w:t xml:space="preserve"> Understood and implemented publish/subscribe communication for real-time data exchange between devices and cloud servers.</w:t>
      </w:r>
    </w:p>
    <w:p w14:paraId="617C74F1" w14:textId="77777777" w:rsidR="00B82836" w:rsidRPr="00B82836" w:rsidRDefault="00B82836" w:rsidP="00B82836">
      <w:pPr>
        <w:numPr>
          <w:ilvl w:val="0"/>
          <w:numId w:val="15"/>
        </w:numPr>
        <w:rPr>
          <w:lang w:val="en-IN"/>
        </w:rPr>
      </w:pPr>
      <w:r w:rsidRPr="00B82836">
        <w:rPr>
          <w:b/>
          <w:bCs/>
          <w:lang w:val="en-IN"/>
        </w:rPr>
        <w:t>Cloud Integration:</w:t>
      </w:r>
      <w:r w:rsidRPr="00B82836">
        <w:rPr>
          <w:lang w:val="en-IN"/>
        </w:rPr>
        <w:t xml:space="preserve"> Configured and used </w:t>
      </w:r>
      <w:r w:rsidRPr="00B82836">
        <w:rPr>
          <w:b/>
          <w:bCs/>
          <w:lang w:val="en-IN"/>
        </w:rPr>
        <w:t>Adafruit IO</w:t>
      </w:r>
      <w:r w:rsidRPr="00B82836">
        <w:rPr>
          <w:lang w:val="en-IN"/>
        </w:rPr>
        <w:t xml:space="preserve"> to visualize, control, and monitor data remotely using feeds and dashboards.</w:t>
      </w:r>
    </w:p>
    <w:p w14:paraId="7E9F1DA2" w14:textId="77777777" w:rsidR="00B82836" w:rsidRPr="00B82836" w:rsidRDefault="00B82836" w:rsidP="00B82836">
      <w:pPr>
        <w:rPr>
          <w:b/>
          <w:bCs/>
          <w:lang w:val="en-IN"/>
        </w:rPr>
      </w:pPr>
      <w:r w:rsidRPr="00B82836">
        <w:rPr>
          <w:rFonts w:ascii="Segoe UI Emoji" w:hAnsi="Segoe UI Emoji" w:cs="Segoe UI Emoji"/>
          <w:b/>
          <w:bCs/>
          <w:lang w:val="en-IN"/>
        </w:rPr>
        <w:t>🔹</w:t>
      </w:r>
      <w:r w:rsidRPr="00B82836">
        <w:rPr>
          <w:b/>
          <w:bCs/>
          <w:lang w:val="en-IN"/>
        </w:rPr>
        <w:t xml:space="preserve"> Professional and Soft Skills:</w:t>
      </w:r>
    </w:p>
    <w:p w14:paraId="3940D91F" w14:textId="77777777" w:rsidR="00B82836" w:rsidRPr="00B82836" w:rsidRDefault="00B82836" w:rsidP="00B82836">
      <w:pPr>
        <w:numPr>
          <w:ilvl w:val="0"/>
          <w:numId w:val="16"/>
        </w:numPr>
        <w:rPr>
          <w:lang w:val="en-IN"/>
        </w:rPr>
      </w:pPr>
      <w:r w:rsidRPr="00B82836">
        <w:rPr>
          <w:b/>
          <w:bCs/>
          <w:lang w:val="en-IN"/>
        </w:rPr>
        <w:t>Project Planning and Execution:</w:t>
      </w:r>
      <w:r w:rsidRPr="00B82836">
        <w:rPr>
          <w:lang w:val="en-IN"/>
        </w:rPr>
        <w:t xml:space="preserve"> Followed a structured workflow from idea to deployment, improving my skills in modular development and system integration.</w:t>
      </w:r>
    </w:p>
    <w:p w14:paraId="07D64B1D" w14:textId="77777777" w:rsidR="00B82836" w:rsidRPr="00B82836" w:rsidRDefault="00B82836" w:rsidP="00B82836">
      <w:pPr>
        <w:numPr>
          <w:ilvl w:val="0"/>
          <w:numId w:val="16"/>
        </w:numPr>
        <w:rPr>
          <w:lang w:val="en-IN"/>
        </w:rPr>
      </w:pPr>
      <w:r w:rsidRPr="00B82836">
        <w:rPr>
          <w:b/>
          <w:bCs/>
          <w:lang w:val="en-IN"/>
        </w:rPr>
        <w:t>Team Collaboration:</w:t>
      </w:r>
      <w:r w:rsidRPr="00B82836">
        <w:rPr>
          <w:lang w:val="en-IN"/>
        </w:rPr>
        <w:t xml:space="preserve"> Coordinated with peers on tasks like testing, hardware debugging, and presentation preparation, enhancing my teamwork and communication.</w:t>
      </w:r>
    </w:p>
    <w:p w14:paraId="430C4AA3" w14:textId="77777777" w:rsidR="00B82836" w:rsidRPr="00B82836" w:rsidRDefault="00B82836" w:rsidP="00B82836">
      <w:pPr>
        <w:numPr>
          <w:ilvl w:val="0"/>
          <w:numId w:val="16"/>
        </w:numPr>
        <w:rPr>
          <w:lang w:val="en-IN"/>
        </w:rPr>
      </w:pPr>
      <w:r w:rsidRPr="00B82836">
        <w:rPr>
          <w:b/>
          <w:bCs/>
          <w:lang w:val="en-IN"/>
        </w:rPr>
        <w:t>Problem Solving:</w:t>
      </w:r>
      <w:r w:rsidRPr="00B82836">
        <w:rPr>
          <w:lang w:val="en-IN"/>
        </w:rPr>
        <w:t xml:space="preserve"> Faced real-time issues like face detection errors, network instability, and hardware connection failures—and learned to troubleshoot them effectively.</w:t>
      </w:r>
    </w:p>
    <w:p w14:paraId="49982468" w14:textId="77777777" w:rsidR="00B82836" w:rsidRPr="00B82836" w:rsidRDefault="00B82836" w:rsidP="00B82836">
      <w:pPr>
        <w:rPr>
          <w:b/>
          <w:bCs/>
          <w:lang w:val="en-IN"/>
        </w:rPr>
      </w:pPr>
      <w:r w:rsidRPr="00B82836">
        <w:rPr>
          <w:rFonts w:ascii="Segoe UI Emoji" w:hAnsi="Segoe UI Emoji" w:cs="Segoe UI Emoji"/>
          <w:b/>
          <w:bCs/>
          <w:lang w:val="en-IN"/>
        </w:rPr>
        <w:t>🔹</w:t>
      </w:r>
      <w:r w:rsidRPr="00B82836">
        <w:rPr>
          <w:b/>
          <w:bCs/>
          <w:lang w:val="en-IN"/>
        </w:rPr>
        <w:t xml:space="preserve"> Relation to Academic Background:</w:t>
      </w:r>
    </w:p>
    <w:p w14:paraId="6CB997C6" w14:textId="77777777" w:rsidR="00B82836" w:rsidRPr="00B82836" w:rsidRDefault="00B82836" w:rsidP="00B82836">
      <w:pPr>
        <w:rPr>
          <w:lang w:val="en-IN"/>
        </w:rPr>
      </w:pPr>
      <w:r w:rsidRPr="00B82836">
        <w:rPr>
          <w:lang w:val="en-IN"/>
        </w:rPr>
        <w:t xml:space="preserve">These skills closely align with my studies in </w:t>
      </w:r>
      <w:r w:rsidRPr="00B82836">
        <w:rPr>
          <w:b/>
          <w:bCs/>
          <w:lang w:val="en-IN"/>
        </w:rPr>
        <w:t>Electronics and Communication Engineering</w:t>
      </w:r>
      <w:r w:rsidRPr="00B82836">
        <w:rPr>
          <w:lang w:val="en-IN"/>
        </w:rPr>
        <w:t>. The concepts of microcontroller programming, sensor interfacing, and AI-based automation are directly applicable to the subjects in my academic curriculum such as Embedded Systems, IoT, and Signal Processing.</w:t>
      </w:r>
    </w:p>
    <w:p w14:paraId="494CC736" w14:textId="77777777" w:rsidR="00B82836" w:rsidRDefault="00B82836" w:rsidP="00B82836">
      <w:pPr>
        <w:rPr>
          <w:rFonts w:ascii="Segoe UI Emoji" w:hAnsi="Segoe UI Emoji" w:cs="Segoe UI Emoji"/>
          <w:b/>
          <w:bCs/>
          <w:lang w:val="en-IN"/>
        </w:rPr>
      </w:pPr>
    </w:p>
    <w:p w14:paraId="270079A6" w14:textId="42F19779" w:rsidR="00B82836" w:rsidRPr="00B82836" w:rsidRDefault="00B82836" w:rsidP="00B82836">
      <w:pPr>
        <w:rPr>
          <w:b/>
          <w:bCs/>
          <w:lang w:val="en-IN"/>
        </w:rPr>
      </w:pPr>
      <w:r w:rsidRPr="00B82836">
        <w:rPr>
          <w:rFonts w:ascii="Segoe UI Emoji" w:hAnsi="Segoe UI Emoji" w:cs="Segoe UI Emoji"/>
          <w:b/>
          <w:bCs/>
          <w:lang w:val="en-IN"/>
        </w:rPr>
        <w:lastRenderedPageBreak/>
        <w:t>🔹</w:t>
      </w:r>
      <w:r w:rsidRPr="00B82836">
        <w:rPr>
          <w:b/>
          <w:bCs/>
          <w:lang w:val="en-IN"/>
        </w:rPr>
        <w:t xml:space="preserve"> Impact on Career Goals:</w:t>
      </w:r>
    </w:p>
    <w:p w14:paraId="58478C60" w14:textId="77777777" w:rsidR="00B82836" w:rsidRDefault="00B82836" w:rsidP="00B82836">
      <w:pPr>
        <w:rPr>
          <w:lang w:val="en-IN"/>
        </w:rPr>
      </w:pPr>
      <w:r w:rsidRPr="00B82836">
        <w:rPr>
          <w:lang w:val="en-IN"/>
        </w:rPr>
        <w:t xml:space="preserve">This internship confirmed my interest in working in the field of </w:t>
      </w:r>
      <w:proofErr w:type="spellStart"/>
      <w:r w:rsidRPr="00B82836">
        <w:rPr>
          <w:b/>
          <w:bCs/>
          <w:lang w:val="en-IN"/>
        </w:rPr>
        <w:t>AIoT</w:t>
      </w:r>
      <w:proofErr w:type="spellEnd"/>
      <w:r w:rsidRPr="00B82836">
        <w:rPr>
          <w:b/>
          <w:bCs/>
          <w:lang w:val="en-IN"/>
        </w:rPr>
        <w:t xml:space="preserve"> and Smart Systems</w:t>
      </w:r>
      <w:r w:rsidRPr="00B82836">
        <w:rPr>
          <w:lang w:val="en-IN"/>
        </w:rPr>
        <w:t xml:space="preserve">. The exposure to real-world applications, like attendance automation and cloud-based monitoring, has inspired me to pursue further learning and research in this domain. I now feel more confident in contributing to intelligent embedded systems and aspire to work on scalable, real-time </w:t>
      </w:r>
      <w:proofErr w:type="spellStart"/>
      <w:r w:rsidRPr="00B82836">
        <w:rPr>
          <w:lang w:val="en-IN"/>
        </w:rPr>
        <w:t>AIoT</w:t>
      </w:r>
      <w:proofErr w:type="spellEnd"/>
      <w:r w:rsidRPr="00B82836">
        <w:rPr>
          <w:lang w:val="en-IN"/>
        </w:rPr>
        <w:t xml:space="preserve"> solutions in the future.</w:t>
      </w:r>
    </w:p>
    <w:p w14:paraId="42BBC5CA" w14:textId="5BFEC6EF" w:rsidR="009070A8" w:rsidRDefault="009070A8" w:rsidP="009070A8">
      <w:pPr>
        <w:jc w:val="center"/>
        <w:rPr>
          <w:lang w:val="en-IN"/>
        </w:rPr>
      </w:pPr>
    </w:p>
    <w:p w14:paraId="58229CC8" w14:textId="77777777" w:rsidR="009070A8" w:rsidRDefault="009070A8">
      <w:pPr>
        <w:rPr>
          <w:lang w:val="en-IN"/>
        </w:rPr>
      </w:pPr>
      <w:r>
        <w:rPr>
          <w:lang w:val="en-IN"/>
        </w:rPr>
        <w:br w:type="page"/>
      </w:r>
    </w:p>
    <w:p w14:paraId="322BF911" w14:textId="336C110E" w:rsidR="00B82836" w:rsidRDefault="009070A8" w:rsidP="009070A8">
      <w:pPr>
        <w:jc w:val="center"/>
        <w:rPr>
          <w:b/>
          <w:bCs/>
          <w:sz w:val="32"/>
          <w:szCs w:val="32"/>
          <w:lang w:val="en-IN"/>
        </w:rPr>
      </w:pPr>
      <w:r>
        <w:rPr>
          <w:b/>
          <w:bCs/>
          <w:sz w:val="32"/>
          <w:szCs w:val="32"/>
          <w:lang w:val="en-IN"/>
        </w:rPr>
        <w:lastRenderedPageBreak/>
        <w:t xml:space="preserve">Conclusion </w:t>
      </w:r>
    </w:p>
    <w:p w14:paraId="0DE6F099" w14:textId="77777777" w:rsidR="00667E49" w:rsidRPr="00667E49" w:rsidRDefault="00667E49" w:rsidP="00667E49">
      <w:pPr>
        <w:rPr>
          <w:lang w:val="en-IN"/>
        </w:rPr>
      </w:pPr>
      <w:r w:rsidRPr="00667E49">
        <w:rPr>
          <w:lang w:val="en-IN"/>
        </w:rPr>
        <w:t xml:space="preserve">My internship at </w:t>
      </w:r>
      <w:r w:rsidRPr="00667E49">
        <w:rPr>
          <w:b/>
          <w:bCs/>
          <w:lang w:val="en-IN"/>
        </w:rPr>
        <w:t>PRAGYATMIKA</w:t>
      </w:r>
      <w:r w:rsidRPr="00667E49">
        <w:rPr>
          <w:lang w:val="en-IN"/>
        </w:rPr>
        <w:t xml:space="preserve"> provided a highly valuable and immersive learning experience in the field of </w:t>
      </w:r>
      <w:r w:rsidRPr="00667E49">
        <w:rPr>
          <w:b/>
          <w:bCs/>
          <w:lang w:val="en-IN"/>
        </w:rPr>
        <w:t>Artificial Intelligence of Things (</w:t>
      </w:r>
      <w:proofErr w:type="spellStart"/>
      <w:r w:rsidRPr="00667E49">
        <w:rPr>
          <w:b/>
          <w:bCs/>
          <w:lang w:val="en-IN"/>
        </w:rPr>
        <w:t>AIoT</w:t>
      </w:r>
      <w:proofErr w:type="spellEnd"/>
      <w:r w:rsidRPr="00667E49">
        <w:rPr>
          <w:b/>
          <w:bCs/>
          <w:lang w:val="en-IN"/>
        </w:rPr>
        <w:t>)</w:t>
      </w:r>
      <w:r w:rsidRPr="00667E49">
        <w:rPr>
          <w:lang w:val="en-IN"/>
        </w:rPr>
        <w:t>. Through active participation in both training and project development, I enhanced my skills in embedded systems, Python programming, computer vision, and real-time IoT communication.</w:t>
      </w:r>
    </w:p>
    <w:p w14:paraId="6FA8E5AA" w14:textId="77777777" w:rsidR="00667E49" w:rsidRPr="00667E49" w:rsidRDefault="00667E49" w:rsidP="00667E49">
      <w:pPr>
        <w:rPr>
          <w:lang w:val="en-IN"/>
        </w:rPr>
      </w:pPr>
      <w:r w:rsidRPr="00667E49">
        <w:rPr>
          <w:lang w:val="en-IN"/>
        </w:rPr>
        <w:t>This experience has given me clarity about the career path I wish to pursue—working on intelligent embedded solutions that solve real-world problems in automation, security, and monitoring.</w:t>
      </w:r>
    </w:p>
    <w:p w14:paraId="3D7F918F" w14:textId="77777777" w:rsidR="00667E49" w:rsidRPr="00667E49" w:rsidRDefault="00667E49" w:rsidP="00667E49">
      <w:pPr>
        <w:rPr>
          <w:b/>
          <w:bCs/>
          <w:lang w:val="en-IN"/>
        </w:rPr>
      </w:pPr>
      <w:r w:rsidRPr="00667E49">
        <w:rPr>
          <w:rFonts w:ascii="Segoe UI Emoji" w:hAnsi="Segoe UI Emoji" w:cs="Segoe UI Emoji"/>
          <w:b/>
          <w:bCs/>
          <w:lang w:val="en-IN"/>
        </w:rPr>
        <w:t>🔹</w:t>
      </w:r>
      <w:r w:rsidRPr="00667E49">
        <w:rPr>
          <w:b/>
          <w:bCs/>
          <w:lang w:val="en-IN"/>
        </w:rPr>
        <w:t xml:space="preserve"> Ongoing Considerations:</w:t>
      </w:r>
    </w:p>
    <w:p w14:paraId="61FFFCE1" w14:textId="77777777" w:rsidR="00667E49" w:rsidRPr="00667E49" w:rsidRDefault="00667E49" w:rsidP="00667E49">
      <w:pPr>
        <w:numPr>
          <w:ilvl w:val="0"/>
          <w:numId w:val="17"/>
        </w:numPr>
        <w:rPr>
          <w:lang w:val="en-IN"/>
        </w:rPr>
      </w:pPr>
      <w:r w:rsidRPr="00667E49">
        <w:rPr>
          <w:lang w:val="en-IN"/>
        </w:rPr>
        <w:t xml:space="preserve">I aim to </w:t>
      </w:r>
      <w:r w:rsidRPr="00667E49">
        <w:rPr>
          <w:b/>
          <w:bCs/>
          <w:lang w:val="en-IN"/>
        </w:rPr>
        <w:t>deepen my understanding of advanced computer vision techniques</w:t>
      </w:r>
      <w:r w:rsidRPr="00667E49">
        <w:rPr>
          <w:lang w:val="en-IN"/>
        </w:rPr>
        <w:t>, including multi-face detection, facial feature tracking, and gesture recognition.</w:t>
      </w:r>
    </w:p>
    <w:p w14:paraId="34952D17" w14:textId="77777777" w:rsidR="00667E49" w:rsidRPr="00667E49" w:rsidRDefault="00667E49" w:rsidP="00667E49">
      <w:pPr>
        <w:numPr>
          <w:ilvl w:val="0"/>
          <w:numId w:val="17"/>
        </w:numPr>
        <w:rPr>
          <w:lang w:val="en-IN"/>
        </w:rPr>
      </w:pPr>
      <w:r w:rsidRPr="00667E49">
        <w:rPr>
          <w:lang w:val="en-IN"/>
        </w:rPr>
        <w:t xml:space="preserve">I would like to </w:t>
      </w:r>
      <w:r w:rsidRPr="00667E49">
        <w:rPr>
          <w:b/>
          <w:bCs/>
          <w:lang w:val="en-IN"/>
        </w:rPr>
        <w:t>improve my cloud and edge computing skills</w:t>
      </w:r>
      <w:r w:rsidRPr="00667E49">
        <w:rPr>
          <w:lang w:val="en-IN"/>
        </w:rPr>
        <w:t>, especially around security, scalability, and latency optimization in IoT systems.</w:t>
      </w:r>
    </w:p>
    <w:p w14:paraId="59EF8DAA" w14:textId="77777777" w:rsidR="00667E49" w:rsidRPr="00667E49" w:rsidRDefault="00667E49" w:rsidP="00667E49">
      <w:pPr>
        <w:numPr>
          <w:ilvl w:val="0"/>
          <w:numId w:val="17"/>
        </w:numPr>
        <w:rPr>
          <w:lang w:val="en-IN"/>
        </w:rPr>
      </w:pPr>
      <w:r w:rsidRPr="00667E49">
        <w:rPr>
          <w:lang w:val="en-IN"/>
        </w:rPr>
        <w:t xml:space="preserve">I’m interested in exploring </w:t>
      </w:r>
      <w:proofErr w:type="spellStart"/>
      <w:r w:rsidRPr="00667E49">
        <w:rPr>
          <w:b/>
          <w:bCs/>
          <w:lang w:val="en-IN"/>
        </w:rPr>
        <w:t>TinyML</w:t>
      </w:r>
      <w:proofErr w:type="spellEnd"/>
      <w:r w:rsidRPr="00667E49">
        <w:rPr>
          <w:b/>
          <w:bCs/>
          <w:lang w:val="en-IN"/>
        </w:rPr>
        <w:t xml:space="preserve"> and Edge Impulse</w:t>
      </w:r>
      <w:r w:rsidRPr="00667E49">
        <w:rPr>
          <w:lang w:val="en-IN"/>
        </w:rPr>
        <w:t xml:space="preserve"> further for deploying machine learning models on low-power devices.</w:t>
      </w:r>
    </w:p>
    <w:p w14:paraId="561AA971" w14:textId="77777777" w:rsidR="00667E49" w:rsidRPr="00667E49" w:rsidRDefault="00667E49" w:rsidP="00667E49">
      <w:pPr>
        <w:numPr>
          <w:ilvl w:val="0"/>
          <w:numId w:val="17"/>
        </w:numPr>
        <w:rPr>
          <w:lang w:val="en-IN"/>
        </w:rPr>
      </w:pPr>
      <w:r w:rsidRPr="00667E49">
        <w:rPr>
          <w:lang w:val="en-IN"/>
        </w:rPr>
        <w:t xml:space="preserve">Building </w:t>
      </w:r>
      <w:r w:rsidRPr="00667E49">
        <w:rPr>
          <w:b/>
          <w:bCs/>
          <w:lang w:val="en-IN"/>
        </w:rPr>
        <w:t>mobile integration and app-based interfaces</w:t>
      </w:r>
      <w:r w:rsidRPr="00667E49">
        <w:rPr>
          <w:lang w:val="en-IN"/>
        </w:rPr>
        <w:t xml:space="preserve"> for </w:t>
      </w:r>
      <w:proofErr w:type="spellStart"/>
      <w:r w:rsidRPr="00667E49">
        <w:rPr>
          <w:lang w:val="en-IN"/>
        </w:rPr>
        <w:t>AIoT</w:t>
      </w:r>
      <w:proofErr w:type="spellEnd"/>
      <w:r w:rsidRPr="00667E49">
        <w:rPr>
          <w:lang w:val="en-IN"/>
        </w:rPr>
        <w:t xml:space="preserve"> systems is another area I intend to develop.</w:t>
      </w:r>
    </w:p>
    <w:p w14:paraId="57E34976" w14:textId="77777777" w:rsidR="00667E49" w:rsidRPr="00667E49" w:rsidRDefault="00667E49" w:rsidP="00667E49">
      <w:pPr>
        <w:rPr>
          <w:lang w:val="en-IN"/>
        </w:rPr>
      </w:pPr>
      <w:r w:rsidRPr="00667E49">
        <w:rPr>
          <w:lang w:val="en-IN"/>
        </w:rPr>
        <w:t xml:space="preserve">In future internships or projects, I would appreciate opportunities to engage more with </w:t>
      </w:r>
      <w:r w:rsidRPr="00667E49">
        <w:rPr>
          <w:b/>
          <w:bCs/>
          <w:lang w:val="en-IN"/>
        </w:rPr>
        <w:t>industry-standard tools and real-time deployment environments</w:t>
      </w:r>
      <w:r w:rsidRPr="00667E49">
        <w:rPr>
          <w:lang w:val="en-IN"/>
        </w:rPr>
        <w:t>, including working on large datasets, handling sensor noise, and managing multiple IoT nodes.</w:t>
      </w:r>
    </w:p>
    <w:p w14:paraId="7FB40FF9" w14:textId="593D5137" w:rsidR="009070A8" w:rsidRPr="00B82836" w:rsidRDefault="00667E49" w:rsidP="009070A8">
      <w:pPr>
        <w:rPr>
          <w:lang w:val="en-IN"/>
        </w:rPr>
      </w:pPr>
      <w:r w:rsidRPr="00667E49">
        <w:rPr>
          <w:lang w:val="en-IN"/>
        </w:rPr>
        <w:t>I am grateful to PRAGYATMIKA for providing an environment that was both technically enriching and professionally inspiring. The mentorship and practical exposure have set a strong foundation for my continued growth in this domain.</w:t>
      </w:r>
    </w:p>
    <w:p w14:paraId="4CB3B541" w14:textId="77777777" w:rsidR="00B44FB2" w:rsidRPr="00B44FB2" w:rsidRDefault="00B44FB2" w:rsidP="00B44FB2"/>
    <w:sectPr w:rsidR="00B44FB2" w:rsidRPr="00B44F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692823"/>
    <w:multiLevelType w:val="multilevel"/>
    <w:tmpl w:val="F7C8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22AF2"/>
    <w:multiLevelType w:val="multilevel"/>
    <w:tmpl w:val="774E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BF4417"/>
    <w:multiLevelType w:val="multilevel"/>
    <w:tmpl w:val="D408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55FCE"/>
    <w:multiLevelType w:val="multilevel"/>
    <w:tmpl w:val="7B70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D01F4"/>
    <w:multiLevelType w:val="multilevel"/>
    <w:tmpl w:val="2AE4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792464"/>
    <w:multiLevelType w:val="hybridMultilevel"/>
    <w:tmpl w:val="6F8253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235195E"/>
    <w:multiLevelType w:val="multilevel"/>
    <w:tmpl w:val="B2C4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337854"/>
    <w:multiLevelType w:val="multilevel"/>
    <w:tmpl w:val="E168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F152F2"/>
    <w:multiLevelType w:val="hybridMultilevel"/>
    <w:tmpl w:val="94CCFC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9094610">
    <w:abstractNumId w:val="8"/>
  </w:num>
  <w:num w:numId="2" w16cid:durableId="858153817">
    <w:abstractNumId w:val="6"/>
  </w:num>
  <w:num w:numId="3" w16cid:durableId="1570844503">
    <w:abstractNumId w:val="5"/>
  </w:num>
  <w:num w:numId="4" w16cid:durableId="878972321">
    <w:abstractNumId w:val="4"/>
  </w:num>
  <w:num w:numId="5" w16cid:durableId="1515916205">
    <w:abstractNumId w:val="7"/>
  </w:num>
  <w:num w:numId="6" w16cid:durableId="1769036386">
    <w:abstractNumId w:val="3"/>
  </w:num>
  <w:num w:numId="7" w16cid:durableId="1818959877">
    <w:abstractNumId w:val="2"/>
  </w:num>
  <w:num w:numId="8" w16cid:durableId="522283413">
    <w:abstractNumId w:val="1"/>
  </w:num>
  <w:num w:numId="9" w16cid:durableId="299961676">
    <w:abstractNumId w:val="0"/>
  </w:num>
  <w:num w:numId="10" w16cid:durableId="1906061371">
    <w:abstractNumId w:val="17"/>
  </w:num>
  <w:num w:numId="11" w16cid:durableId="982202339">
    <w:abstractNumId w:val="11"/>
  </w:num>
  <w:num w:numId="12" w16cid:durableId="722367078">
    <w:abstractNumId w:val="12"/>
  </w:num>
  <w:num w:numId="13" w16cid:durableId="1582179969">
    <w:abstractNumId w:val="9"/>
  </w:num>
  <w:num w:numId="14" w16cid:durableId="924339108">
    <w:abstractNumId w:val="13"/>
  </w:num>
  <w:num w:numId="15" w16cid:durableId="845557399">
    <w:abstractNumId w:val="16"/>
  </w:num>
  <w:num w:numId="16" w16cid:durableId="1286698622">
    <w:abstractNumId w:val="10"/>
  </w:num>
  <w:num w:numId="17" w16cid:durableId="1264344714">
    <w:abstractNumId w:val="15"/>
  </w:num>
  <w:num w:numId="18" w16cid:durableId="16451625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83F"/>
    <w:rsid w:val="0010572A"/>
    <w:rsid w:val="00117964"/>
    <w:rsid w:val="00143196"/>
    <w:rsid w:val="0015074B"/>
    <w:rsid w:val="00152EFE"/>
    <w:rsid w:val="00153254"/>
    <w:rsid w:val="001F3DA3"/>
    <w:rsid w:val="001F544F"/>
    <w:rsid w:val="002143F1"/>
    <w:rsid w:val="00225646"/>
    <w:rsid w:val="002442F3"/>
    <w:rsid w:val="002801F5"/>
    <w:rsid w:val="00281ECB"/>
    <w:rsid w:val="0029639D"/>
    <w:rsid w:val="002A1DA2"/>
    <w:rsid w:val="00302A3C"/>
    <w:rsid w:val="00326F90"/>
    <w:rsid w:val="003707DD"/>
    <w:rsid w:val="004C25AA"/>
    <w:rsid w:val="00536DD1"/>
    <w:rsid w:val="0058593A"/>
    <w:rsid w:val="005B4AFA"/>
    <w:rsid w:val="005E0412"/>
    <w:rsid w:val="005F766A"/>
    <w:rsid w:val="00605620"/>
    <w:rsid w:val="00612E7F"/>
    <w:rsid w:val="00667E49"/>
    <w:rsid w:val="006B43DF"/>
    <w:rsid w:val="007C2973"/>
    <w:rsid w:val="007F34CB"/>
    <w:rsid w:val="007F7F87"/>
    <w:rsid w:val="008044DF"/>
    <w:rsid w:val="00811A82"/>
    <w:rsid w:val="00835494"/>
    <w:rsid w:val="008D5B30"/>
    <w:rsid w:val="009070A8"/>
    <w:rsid w:val="009B4D94"/>
    <w:rsid w:val="009C133C"/>
    <w:rsid w:val="009F7127"/>
    <w:rsid w:val="00A16CCC"/>
    <w:rsid w:val="00A316DE"/>
    <w:rsid w:val="00A5371B"/>
    <w:rsid w:val="00A97F1E"/>
    <w:rsid w:val="00AA1D8D"/>
    <w:rsid w:val="00AB1E8A"/>
    <w:rsid w:val="00B44FB2"/>
    <w:rsid w:val="00B47730"/>
    <w:rsid w:val="00B644D8"/>
    <w:rsid w:val="00B7752A"/>
    <w:rsid w:val="00B82836"/>
    <w:rsid w:val="00BB333F"/>
    <w:rsid w:val="00C1158B"/>
    <w:rsid w:val="00C27C90"/>
    <w:rsid w:val="00CA6ED9"/>
    <w:rsid w:val="00CB0664"/>
    <w:rsid w:val="00CC7F0B"/>
    <w:rsid w:val="00D74A7A"/>
    <w:rsid w:val="00E95908"/>
    <w:rsid w:val="00F1425E"/>
    <w:rsid w:val="00F60381"/>
    <w:rsid w:val="00F92C29"/>
    <w:rsid w:val="00FA32D8"/>
    <w:rsid w:val="00FC693F"/>
    <w:rsid w:val="00FD2B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12EBF"/>
  <w14:defaultImageDpi w14:val="300"/>
  <w15:docId w15:val="{F0E3159F-B1AD-4913-AD7E-E455B89EF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4D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D5B30"/>
    <w:rPr>
      <w:color w:val="0000FF" w:themeColor="hyperlink"/>
      <w:u w:val="single"/>
    </w:rPr>
  </w:style>
  <w:style w:type="character" w:styleId="UnresolvedMention">
    <w:name w:val="Unresolved Mention"/>
    <w:basedOn w:val="DefaultParagraphFont"/>
    <w:uiPriority w:val="99"/>
    <w:semiHidden/>
    <w:unhideWhenUsed/>
    <w:rsid w:val="008D5B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19251">
      <w:bodyDiv w:val="1"/>
      <w:marLeft w:val="0"/>
      <w:marRight w:val="0"/>
      <w:marTop w:val="0"/>
      <w:marBottom w:val="0"/>
      <w:divBdr>
        <w:top w:val="none" w:sz="0" w:space="0" w:color="auto"/>
        <w:left w:val="none" w:sz="0" w:space="0" w:color="auto"/>
        <w:bottom w:val="none" w:sz="0" w:space="0" w:color="auto"/>
        <w:right w:val="none" w:sz="0" w:space="0" w:color="auto"/>
      </w:divBdr>
    </w:div>
    <w:div w:id="325255573">
      <w:bodyDiv w:val="1"/>
      <w:marLeft w:val="0"/>
      <w:marRight w:val="0"/>
      <w:marTop w:val="0"/>
      <w:marBottom w:val="0"/>
      <w:divBdr>
        <w:top w:val="none" w:sz="0" w:space="0" w:color="auto"/>
        <w:left w:val="none" w:sz="0" w:space="0" w:color="auto"/>
        <w:bottom w:val="none" w:sz="0" w:space="0" w:color="auto"/>
        <w:right w:val="none" w:sz="0" w:space="0" w:color="auto"/>
      </w:divBdr>
    </w:div>
    <w:div w:id="351951966">
      <w:bodyDiv w:val="1"/>
      <w:marLeft w:val="0"/>
      <w:marRight w:val="0"/>
      <w:marTop w:val="0"/>
      <w:marBottom w:val="0"/>
      <w:divBdr>
        <w:top w:val="none" w:sz="0" w:space="0" w:color="auto"/>
        <w:left w:val="none" w:sz="0" w:space="0" w:color="auto"/>
        <w:bottom w:val="none" w:sz="0" w:space="0" w:color="auto"/>
        <w:right w:val="none" w:sz="0" w:space="0" w:color="auto"/>
      </w:divBdr>
    </w:div>
    <w:div w:id="581721577">
      <w:bodyDiv w:val="1"/>
      <w:marLeft w:val="0"/>
      <w:marRight w:val="0"/>
      <w:marTop w:val="0"/>
      <w:marBottom w:val="0"/>
      <w:divBdr>
        <w:top w:val="none" w:sz="0" w:space="0" w:color="auto"/>
        <w:left w:val="none" w:sz="0" w:space="0" w:color="auto"/>
        <w:bottom w:val="none" w:sz="0" w:space="0" w:color="auto"/>
        <w:right w:val="none" w:sz="0" w:space="0" w:color="auto"/>
      </w:divBdr>
    </w:div>
    <w:div w:id="886798175">
      <w:bodyDiv w:val="1"/>
      <w:marLeft w:val="0"/>
      <w:marRight w:val="0"/>
      <w:marTop w:val="0"/>
      <w:marBottom w:val="0"/>
      <w:divBdr>
        <w:top w:val="none" w:sz="0" w:space="0" w:color="auto"/>
        <w:left w:val="none" w:sz="0" w:space="0" w:color="auto"/>
        <w:bottom w:val="none" w:sz="0" w:space="0" w:color="auto"/>
        <w:right w:val="none" w:sz="0" w:space="0" w:color="auto"/>
      </w:divBdr>
    </w:div>
    <w:div w:id="968977983">
      <w:bodyDiv w:val="1"/>
      <w:marLeft w:val="0"/>
      <w:marRight w:val="0"/>
      <w:marTop w:val="0"/>
      <w:marBottom w:val="0"/>
      <w:divBdr>
        <w:top w:val="none" w:sz="0" w:space="0" w:color="auto"/>
        <w:left w:val="none" w:sz="0" w:space="0" w:color="auto"/>
        <w:bottom w:val="none" w:sz="0" w:space="0" w:color="auto"/>
        <w:right w:val="none" w:sz="0" w:space="0" w:color="auto"/>
      </w:divBdr>
    </w:div>
    <w:div w:id="1074351260">
      <w:bodyDiv w:val="1"/>
      <w:marLeft w:val="0"/>
      <w:marRight w:val="0"/>
      <w:marTop w:val="0"/>
      <w:marBottom w:val="0"/>
      <w:divBdr>
        <w:top w:val="none" w:sz="0" w:space="0" w:color="auto"/>
        <w:left w:val="none" w:sz="0" w:space="0" w:color="auto"/>
        <w:bottom w:val="none" w:sz="0" w:space="0" w:color="auto"/>
        <w:right w:val="none" w:sz="0" w:space="0" w:color="auto"/>
      </w:divBdr>
    </w:div>
    <w:div w:id="1150754843">
      <w:bodyDiv w:val="1"/>
      <w:marLeft w:val="0"/>
      <w:marRight w:val="0"/>
      <w:marTop w:val="0"/>
      <w:marBottom w:val="0"/>
      <w:divBdr>
        <w:top w:val="none" w:sz="0" w:space="0" w:color="auto"/>
        <w:left w:val="none" w:sz="0" w:space="0" w:color="auto"/>
        <w:bottom w:val="none" w:sz="0" w:space="0" w:color="auto"/>
        <w:right w:val="none" w:sz="0" w:space="0" w:color="auto"/>
      </w:divBdr>
    </w:div>
    <w:div w:id="1279726152">
      <w:bodyDiv w:val="1"/>
      <w:marLeft w:val="0"/>
      <w:marRight w:val="0"/>
      <w:marTop w:val="0"/>
      <w:marBottom w:val="0"/>
      <w:divBdr>
        <w:top w:val="none" w:sz="0" w:space="0" w:color="auto"/>
        <w:left w:val="none" w:sz="0" w:space="0" w:color="auto"/>
        <w:bottom w:val="none" w:sz="0" w:space="0" w:color="auto"/>
        <w:right w:val="none" w:sz="0" w:space="0" w:color="auto"/>
      </w:divBdr>
    </w:div>
    <w:div w:id="1292832162">
      <w:bodyDiv w:val="1"/>
      <w:marLeft w:val="0"/>
      <w:marRight w:val="0"/>
      <w:marTop w:val="0"/>
      <w:marBottom w:val="0"/>
      <w:divBdr>
        <w:top w:val="none" w:sz="0" w:space="0" w:color="auto"/>
        <w:left w:val="none" w:sz="0" w:space="0" w:color="auto"/>
        <w:bottom w:val="none" w:sz="0" w:space="0" w:color="auto"/>
        <w:right w:val="none" w:sz="0" w:space="0" w:color="auto"/>
      </w:divBdr>
    </w:div>
    <w:div w:id="1387026308">
      <w:bodyDiv w:val="1"/>
      <w:marLeft w:val="0"/>
      <w:marRight w:val="0"/>
      <w:marTop w:val="0"/>
      <w:marBottom w:val="0"/>
      <w:divBdr>
        <w:top w:val="none" w:sz="0" w:space="0" w:color="auto"/>
        <w:left w:val="none" w:sz="0" w:space="0" w:color="auto"/>
        <w:bottom w:val="none" w:sz="0" w:space="0" w:color="auto"/>
        <w:right w:val="none" w:sz="0" w:space="0" w:color="auto"/>
      </w:divBdr>
    </w:div>
    <w:div w:id="1623919883">
      <w:bodyDiv w:val="1"/>
      <w:marLeft w:val="0"/>
      <w:marRight w:val="0"/>
      <w:marTop w:val="0"/>
      <w:marBottom w:val="0"/>
      <w:divBdr>
        <w:top w:val="none" w:sz="0" w:space="0" w:color="auto"/>
        <w:left w:val="none" w:sz="0" w:space="0" w:color="auto"/>
        <w:bottom w:val="none" w:sz="0" w:space="0" w:color="auto"/>
        <w:right w:val="none" w:sz="0" w:space="0" w:color="auto"/>
      </w:divBdr>
    </w:div>
    <w:div w:id="1636443197">
      <w:bodyDiv w:val="1"/>
      <w:marLeft w:val="0"/>
      <w:marRight w:val="0"/>
      <w:marTop w:val="0"/>
      <w:marBottom w:val="0"/>
      <w:divBdr>
        <w:top w:val="none" w:sz="0" w:space="0" w:color="auto"/>
        <w:left w:val="none" w:sz="0" w:space="0" w:color="auto"/>
        <w:bottom w:val="none" w:sz="0" w:space="0" w:color="auto"/>
        <w:right w:val="none" w:sz="0" w:space="0" w:color="auto"/>
      </w:divBdr>
    </w:div>
    <w:div w:id="1735354729">
      <w:bodyDiv w:val="1"/>
      <w:marLeft w:val="0"/>
      <w:marRight w:val="0"/>
      <w:marTop w:val="0"/>
      <w:marBottom w:val="0"/>
      <w:divBdr>
        <w:top w:val="none" w:sz="0" w:space="0" w:color="auto"/>
        <w:left w:val="none" w:sz="0" w:space="0" w:color="auto"/>
        <w:bottom w:val="none" w:sz="0" w:space="0" w:color="auto"/>
        <w:right w:val="none" w:sz="0" w:space="0" w:color="auto"/>
      </w:divBdr>
    </w:div>
    <w:div w:id="1771732792">
      <w:bodyDiv w:val="1"/>
      <w:marLeft w:val="0"/>
      <w:marRight w:val="0"/>
      <w:marTop w:val="0"/>
      <w:marBottom w:val="0"/>
      <w:divBdr>
        <w:top w:val="none" w:sz="0" w:space="0" w:color="auto"/>
        <w:left w:val="none" w:sz="0" w:space="0" w:color="auto"/>
        <w:bottom w:val="none" w:sz="0" w:space="0" w:color="auto"/>
        <w:right w:val="none" w:sz="0" w:space="0" w:color="auto"/>
      </w:divBdr>
    </w:div>
    <w:div w:id="1888490611">
      <w:bodyDiv w:val="1"/>
      <w:marLeft w:val="0"/>
      <w:marRight w:val="0"/>
      <w:marTop w:val="0"/>
      <w:marBottom w:val="0"/>
      <w:divBdr>
        <w:top w:val="none" w:sz="0" w:space="0" w:color="auto"/>
        <w:left w:val="none" w:sz="0" w:space="0" w:color="auto"/>
        <w:bottom w:val="none" w:sz="0" w:space="0" w:color="auto"/>
        <w:right w:val="none" w:sz="0" w:space="0" w:color="auto"/>
      </w:divBdr>
    </w:div>
    <w:div w:id="1897667012">
      <w:bodyDiv w:val="1"/>
      <w:marLeft w:val="0"/>
      <w:marRight w:val="0"/>
      <w:marTop w:val="0"/>
      <w:marBottom w:val="0"/>
      <w:divBdr>
        <w:top w:val="none" w:sz="0" w:space="0" w:color="auto"/>
        <w:left w:val="none" w:sz="0" w:space="0" w:color="auto"/>
        <w:bottom w:val="none" w:sz="0" w:space="0" w:color="auto"/>
        <w:right w:val="none" w:sz="0" w:space="0" w:color="auto"/>
      </w:divBdr>
    </w:div>
    <w:div w:id="21104636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2027</Words>
  <Characters>11554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thiramdasu shivasree</cp:lastModifiedBy>
  <cp:revision>2</cp:revision>
  <dcterms:created xsi:type="dcterms:W3CDTF">2025-06-04T14:43:00Z</dcterms:created>
  <dcterms:modified xsi:type="dcterms:W3CDTF">2025-06-04T14:43:00Z</dcterms:modified>
  <cp:category/>
</cp:coreProperties>
</file>